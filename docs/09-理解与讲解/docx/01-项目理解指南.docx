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ind w:firstLine="0"/>
        <w:jc w:val="center"/>
      </w:pPr>
      <w:r>
        <w:rPr>
          <w:rFonts w:ascii="黑体" w:hAnsi="黑体" w:eastAsia="黑体"/>
          <w:b/>
          <w:sz w:val="28"/>
        </w:rPr>
        <w:t>华南农业大学 · 数据库课程设计</w:t>
      </w:r>
    </w:p>
    <w:p>
      <w:pPr>
        <w:spacing w:after="160"/>
        <w:ind w:firstLine="0"/>
        <w:jc w:val="center"/>
      </w:pPr>
      <w:r>
        <w:rPr>
          <w:rFonts w:ascii="黑体" w:hAnsi="黑体" w:eastAsia="黑体"/>
          <w:b/>
          <w:sz w:val="36"/>
        </w:rPr>
        <w:t>校园自习室预约管理系统</w:t>
      </w:r>
    </w:p>
    <w:p>
      <w:pPr>
        <w:spacing w:after="400"/>
        <w:ind w:firstLine="0"/>
        <w:jc w:val="center"/>
      </w:pPr>
      <w:r>
        <w:rPr>
          <w:rFonts w:ascii="黑体" w:hAnsi="黑体" w:eastAsia="黑体"/>
          <w:b/>
          <w:sz w:val="32"/>
        </w:rPr>
        <w:t>01 · 项目理解指南（零基础必读）</w:t>
      </w:r>
    </w:p>
    <w:p>
      <w:pPr>
        <w:ind w:firstLine="0" w:left="1417"/>
      </w:pPr>
      <w:r>
        <w:rPr>
          <w:rFonts w:ascii="宋体" w:hAnsi="宋体" w:eastAsia="宋体"/>
          <w:b/>
          <w:sz w:val="24"/>
        </w:rPr>
        <w:t>文档目录：</w:t>
      </w:r>
      <w:r>
        <w:rPr>
          <w:rFonts w:ascii="宋体" w:hAnsi="宋体" w:eastAsia="宋体"/>
          <w:sz w:val="24"/>
        </w:rPr>
        <w:t>docs/09-理解与讲解</w:t>
      </w:r>
    </w:p>
    <w:p>
      <w:pPr>
        <w:ind w:firstLine="0" w:left="1417"/>
      </w:pPr>
      <w:r>
        <w:rPr>
          <w:rFonts w:ascii="宋体" w:hAnsi="宋体" w:eastAsia="宋体"/>
          <w:b/>
          <w:sz w:val="24"/>
        </w:rPr>
        <w:t>项目路径：</w:t>
      </w:r>
      <w:r>
        <w:rPr>
          <w:rFonts w:ascii="宋体" w:hAnsi="宋体" w:eastAsia="宋体"/>
          <w:sz w:val="24"/>
        </w:rPr>
        <w:t>D:\SchoolWorkPlace\Database\CSRRMS</w:t>
      </w:r>
    </w:p>
    <w:p>
      <w:pPr>
        <w:ind w:firstLine="0" w:left="1417"/>
      </w:pPr>
      <w:r>
        <w:rPr>
          <w:rFonts w:ascii="宋体" w:hAnsi="宋体" w:eastAsia="宋体"/>
          <w:b/>
          <w:sz w:val="24"/>
        </w:rPr>
        <w:t>导航入口：</w:t>
      </w:r>
      <w:r>
        <w:rPr>
          <w:rFonts w:ascii="宋体" w:hAnsi="宋体" w:eastAsia="宋体"/>
          <w:sz w:val="24"/>
        </w:rPr>
        <w:t>00-文档导航.md / 架构与文档导航.md</w:t>
      </w:r>
    </w:p>
    <w:p>
      <w:r>
        <w:br w:type="page"/>
      </w:r>
    </w:p>
    <w:p>
      <w:r>
        <w:rPr>
          <w:rFonts w:ascii="宋体" w:hAnsi="宋体" w:eastAsia="宋体"/>
          <w:b w:val="0"/>
          <w:sz w:val="24"/>
        </w:rPr>
        <w:t>读法：从第 0 章读到第 1 章，先弄懂带实例的技术词，再读后面章节。</w:t>
      </w:r>
    </w:p>
    <w:p>
      <w:r>
        <w:rPr>
          <w:rFonts w:ascii="宋体" w:hAnsi="宋体" w:eastAsia="宋体"/>
          <w:b w:val="0"/>
          <w:sz w:val="24"/>
        </w:rPr>
        <w:t>主角：小明，学号 202225220101，密码 123456。</w:t>
      </w:r>
    </w:p>
    <w:p>
      <w:pPr>
        <w:pStyle w:val="Heading1"/>
        <w:ind w:firstLine="0"/>
      </w:pPr>
      <w:r>
        <w:rPr>
          <w:rFonts w:ascii="黑体" w:hAnsi="黑体" w:eastAsia="黑体"/>
        </w:rPr>
        <w:t>第 0 章 一分钟故事</w:t>
      </w:r>
    </w:p>
    <w:p>
      <w:r>
        <w:rPr>
          <w:rFonts w:ascii="宋体" w:hAnsi="宋体" w:eastAsia="宋体"/>
          <w:b w:val="0"/>
          <w:sz w:val="24"/>
        </w:rPr>
        <w:t>【实例】</w:t>
      </w:r>
    </w:p>
    <w:p>
      <w:r>
        <w:rPr>
          <w:rFonts w:ascii="宋体" w:hAnsi="宋体" w:eastAsia="宋体"/>
          <w:b w:val="0"/>
          <w:sz w:val="24"/>
        </w:rPr>
        <w:t>小明打开浏览器输入 http://localhost:8080 ，登录后预约明天 14:00–16:00 的 A-12 座，页面显示「待使用」。第二天 13:50 管理员输入他的学号签到，页面变「使用中」，信用 +5。16:00 小明点签退，变「已完成」。若他一直不来，系统会自动标「已违约」并扣分。</w:t>
      </w:r>
    </w:p>
    <w:p>
      <w:r>
        <w:rPr>
          <w:rFonts w:ascii="宋体" w:hAnsi="宋体" w:eastAsia="宋体"/>
          <w:b w:val="0"/>
          <w:sz w:val="24"/>
        </w:rPr>
        <w:t>【本章你只要记住】</w:t>
      </w:r>
    </w:p>
    <w:p>
      <w:r>
        <w:rPr>
          <w:rFonts w:ascii="宋体" w:hAnsi="宋体" w:eastAsia="宋体"/>
          <w:b w:val="0"/>
          <w:sz w:val="24"/>
        </w:rPr>
        <w:t>系统做三件事：预约座位 → 管理员确认签到 → 签退结算（联动信用分）。</w:t>
      </w:r>
    </w:p>
    <w:p>
      <w:pPr>
        <w:pStyle w:val="Heading1"/>
        <w:ind w:firstLine="0"/>
      </w:pPr>
      <w:r>
        <w:rPr>
          <w:rFonts w:ascii="黑体" w:hAnsi="黑体" w:eastAsia="黑体"/>
        </w:rPr>
        <w:t>第 1 章 零基础必懂概念（先读本章，后文才出现技术词）</w:t>
      </w:r>
    </w:p>
    <w:p>
      <w:r>
        <w:rPr>
          <w:rFonts w:ascii="宋体" w:hAnsi="宋体" w:eastAsia="宋体"/>
          <w:b w:val="0"/>
          <w:sz w:val="24"/>
        </w:rPr>
        <w:t>以下 8 张卡片顺序固定：先【实例】，再【定义】。读完本章后，后文可直接使用 Vue、JSON 等词。</w:t>
      </w:r>
    </w:p>
    <w:p>
      <w:pPr>
        <w:pStyle w:val="Heading2"/>
        <w:ind w:firstLine="0"/>
      </w:pPr>
      <w:r>
        <w:rPr>
          <w:rFonts w:ascii="黑体" w:hAnsi="黑体" w:eastAsia="黑体"/>
        </w:rPr>
        <w:t>1.1 浏览器（Browser）与网页（Web page）</w:t>
      </w:r>
    </w:p>
    <w:p>
      <w:r>
        <w:rPr>
          <w:rFonts w:ascii="宋体" w:hAnsi="宋体" w:eastAsia="宋体"/>
          <w:b w:val="0"/>
          <w:sz w:val="24"/>
        </w:rPr>
        <w:t>【实例】 小明双击 start.bat（一键启动脚本）后，用 Chrome（浏览器）打开 http://localhost:8080，看见登录框和「预约」按钮——这一页就是网页。</w:t>
      </w:r>
    </w:p>
    <w:p>
      <w:r>
        <w:rPr>
          <w:rFonts w:ascii="宋体" w:hAnsi="宋体" w:eastAsia="宋体"/>
          <w:b w:val="0"/>
          <w:sz w:val="24"/>
        </w:rPr>
        <w:t>【定义】 Browser（浏览器） = 看网页的程序；Web page（网页） = 服务器发来的界面（按钮、文字、表格）。</w:t>
      </w:r>
    </w:p>
    <w:p>
      <w:r>
        <w:rPr>
          <w:rFonts w:ascii="宋体" w:hAnsi="宋体" w:eastAsia="宋体"/>
          <w:b w:val="0"/>
          <w:sz w:val="24"/>
        </w:rPr>
        <w:t>【在本项目】 学生端和管理端都通过浏览器访问 8080 端口。</w:t>
      </w:r>
    </w:p>
    <w:p>
      <w:r>
        <w:rPr>
          <w:rFonts w:ascii="宋体" w:hAnsi="宋体" w:eastAsia="宋体"/>
          <w:b w:val="0"/>
          <w:sz w:val="24"/>
        </w:rPr>
        <w:t>【要看代码】 src/main/resources/static/index.html（静态首页，表现层·部署）</w:t>
      </w:r>
    </w:p>
    <w:p>
      <w:pPr>
        <w:pStyle w:val="Heading2"/>
        <w:ind w:firstLine="0"/>
      </w:pPr>
      <w:r>
        <w:rPr>
          <w:rFonts w:ascii="黑体" w:hAnsi="黑体" w:eastAsia="黑体"/>
        </w:rPr>
        <w:t>1.2 Vue（前端页面框架）</w:t>
      </w:r>
    </w:p>
    <w:p>
      <w:r>
        <w:rPr>
          <w:rFonts w:ascii="宋体" w:hAnsi="宋体" w:eastAsia="宋体"/>
          <w:b w:val="0"/>
          <w:sz w:val="24"/>
        </w:rPr>
        <w:t>【实例】 小明点底部「预约」，画面从首页换成选座页，地址栏网址没变——像只换了屏幕里一块内容，没有整页白屏刷新。</w:t>
      </w:r>
    </w:p>
    <w:p>
      <w:r>
        <w:rPr>
          <w:rFonts w:ascii="宋体" w:hAnsi="宋体" w:eastAsia="宋体"/>
          <w:b w:val="0"/>
          <w:sz w:val="24"/>
        </w:rPr>
        <w:t>【定义】 Vue（读「视图」，前端页面框架） = 写可点击、可切换页面的工具；页面逻辑写在 App.vue（Vue 单文件组件，主页面文件） 里。</w:t>
      </w:r>
    </w:p>
    <w:p>
      <w:r>
        <w:rPr>
          <w:rFonts w:ascii="宋体" w:hAnsi="宋体" w:eastAsia="宋体"/>
          <w:b w:val="0"/>
          <w:sz w:val="24"/>
        </w:rPr>
        <w:t>【在本项目】 frontend/src/App.vue（主页面文件，表现层）包含学生端+管理端全部界面。</w:t>
      </w:r>
    </w:p>
    <w:p>
      <w:r>
        <w:rPr>
          <w:rFonts w:ascii="宋体" w:hAnsi="宋体" w:eastAsia="宋体"/>
          <w:b w:val="0"/>
          <w:sz w:val="24"/>
        </w:rPr>
        <w:t>【要看代码】 frontend/src/App.vue（主页面，表现层）· 搜索 currentPage</w:t>
      </w:r>
    </w:p>
    <w:p>
      <w:pPr>
        <w:pStyle w:val="Heading2"/>
        <w:ind w:firstLine="0"/>
      </w:pPr>
      <w:r>
        <w:rPr>
          <w:rFonts w:ascii="黑体" w:hAnsi="黑体" w:eastAsia="黑体"/>
        </w:rPr>
        <w:t>1.3 HTTP（超文本传输协议）与 Request（请求）</w:t>
      </w:r>
    </w:p>
    <w:p>
      <w:r>
        <w:rPr>
          <w:rFonts w:ascii="宋体" w:hAnsi="宋体" w:eastAsia="宋体"/>
          <w:b w:val="0"/>
          <w:sz w:val="24"/>
        </w:rPr>
        <w:t>【实例】 小明点「确认预约」，网址仍是 localhost:8080，却弹出「预约成功」——说明浏览器在幕后发了一条请求，服务器回了「成功」。</w:t>
      </w:r>
    </w:p>
    <w:p>
      <w:r>
        <w:rPr>
          <w:rFonts w:ascii="宋体" w:hAnsi="宋体" w:eastAsia="宋体"/>
          <w:b w:val="0"/>
          <w:sz w:val="24"/>
        </w:rPr>
        <w:t>【定义】 HTTP（HyperText Transfer Protocol，超文本传输协议） = 浏览器与服务器通信的规则；Request（请求） = 浏览器发出的问话；Response（响应） = 服务器的回答。</w:t>
      </w:r>
    </w:p>
    <w:p>
      <w:r>
        <w:rPr>
          <w:rFonts w:ascii="宋体" w:hAnsi="宋体" w:eastAsia="宋体"/>
          <w:b w:val="0"/>
          <w:sz w:val="24"/>
        </w:rPr>
        <w:t>【在本项目】 登录、预约、签到都走 HTTP。</w:t>
      </w:r>
    </w:p>
    <w:p>
      <w:r>
        <w:rPr>
          <w:rFonts w:ascii="宋体" w:hAnsi="宋体" w:eastAsia="宋体"/>
          <w:b w:val="0"/>
          <w:sz w:val="24"/>
        </w:rPr>
        <w:t>【要看代码】 浏览器 Network（网络面板） → 点按钮时新增的那一行就是 HTTP 请求。</w:t>
      </w:r>
    </w:p>
    <w:p>
      <w:pPr>
        <w:pStyle w:val="Heading2"/>
        <w:ind w:firstLine="0"/>
      </w:pPr>
      <w:r>
        <w:rPr>
          <w:rFonts w:ascii="黑体" w:hAnsi="黑体" w:eastAsia="黑体"/>
        </w:rPr>
        <w:t>1.4 JSON（键值对数据文本）</w:t>
      </w:r>
    </w:p>
    <w:p>
      <w:r>
        <w:rPr>
          <w:rFonts w:ascii="宋体" w:hAnsi="宋体" w:eastAsia="宋体"/>
          <w:b w:val="0"/>
          <w:sz w:val="24"/>
        </w:rPr>
        <w:t>【实例】 预约成功后，响应类似：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>{"code":200,"message":"success","data":{"status":"待使用"}}</w:t>
      </w:r>
    </w:p>
    <w:p>
      <w:r>
        <w:rPr>
          <w:rFonts w:ascii="宋体" w:hAnsi="宋体" w:eastAsia="宋体"/>
          <w:b w:val="0"/>
          <w:sz w:val="24"/>
        </w:rPr>
        <w:t>【定义】 JSON（JavaScript Object Notation，一种键值对文本格式） = 用大括号 键:值 表示数据，前后端约定用这种格式交换信息。</w:t>
      </w:r>
    </w:p>
    <w:p>
      <w:r>
        <w:rPr>
          <w:rFonts w:ascii="宋体" w:hAnsi="宋体" w:eastAsia="宋体"/>
          <w:b w:val="0"/>
          <w:sz w:val="24"/>
        </w:rPr>
        <w:t>【在本项目】 ApiResponse（统一响应类）：code=200 成功，message 提示，data 业务数据。</w:t>
      </w:r>
    </w:p>
    <w:p>
      <w:r>
        <w:rPr>
          <w:rFonts w:ascii="宋体" w:hAnsi="宋体" w:eastAsia="宋体"/>
          <w:b w:val="0"/>
          <w:sz w:val="24"/>
        </w:rPr>
        <w:t>【要看代码】 support/ApiResponse.java（统一 JSON 包装，业务层）</w:t>
      </w:r>
    </w:p>
    <w:p>
      <w:pPr>
        <w:pStyle w:val="Heading2"/>
        <w:ind w:firstLine="0"/>
      </w:pPr>
      <w:r>
        <w:rPr>
          <w:rFonts w:ascii="黑体" w:hAnsi="黑体" w:eastAsia="黑体"/>
        </w:rPr>
        <w:t>1.5 API（应用程序接口）与 REST（资源访问风格）</w:t>
      </w:r>
    </w:p>
    <w:p>
      <w:r>
        <w:rPr>
          <w:rFonts w:ascii="宋体" w:hAnsi="宋体" w:eastAsia="宋体"/>
          <w:b w:val="0"/>
          <w:sz w:val="24"/>
        </w:rPr>
        <w:t>【实例】 预约请求发往 /api/reservations——像营业厅「预约窗口」；查我的预约走 /api/reservations/my，是另一个窗口。</w:t>
      </w:r>
    </w:p>
    <w:p>
      <w:r>
        <w:rPr>
          <w:rFonts w:ascii="宋体" w:hAnsi="宋体" w:eastAsia="宋体"/>
          <w:b w:val="0"/>
          <w:sz w:val="24"/>
        </w:rPr>
        <w:t>【定义】 API（Application Programming Interface，应用程序接口） = 后端对外办事的入口；REST（Representational State Transfer，表述性状态传递） = 用「路径 + GET/POST 等方法」访问 API 的风格。</w:t>
      </w:r>
    </w:p>
    <w:p>
      <w:r>
        <w:rPr>
          <w:rFonts w:ascii="宋体" w:hAnsi="宋体" w:eastAsia="宋体"/>
          <w:b w:val="0"/>
          <w:sz w:val="24"/>
        </w:rPr>
        <w:t>【在本项目】 入口在 AppController.java（应用控制器，接口层），路径以 /api 开头。</w:t>
      </w:r>
    </w:p>
    <w:p>
      <w:r>
        <w:rPr>
          <w:rFonts w:ascii="宋体" w:hAnsi="宋体" w:eastAsia="宋体"/>
          <w:b w:val="0"/>
          <w:sz w:val="24"/>
        </w:rPr>
        <w:t>【要看代码】 controller/AppController.java（控制器，接口层）· @PostMapping("/reservations")（POST=提交）</w:t>
      </w:r>
    </w:p>
    <w:p>
      <w:pPr>
        <w:pStyle w:val="Heading2"/>
        <w:ind w:firstLine="0"/>
      </w:pPr>
      <w:r>
        <w:rPr>
          <w:rFonts w:ascii="黑体" w:hAnsi="黑体" w:eastAsia="黑体"/>
        </w:rPr>
        <w:t>1.6 Spring Boot（Java 后端框架）与 Controller / Service</w:t>
      </w:r>
    </w:p>
    <w:p>
      <w:r>
        <w:rPr>
          <w:rFonts w:ascii="宋体" w:hAnsi="宋体" w:eastAsia="宋体"/>
          <w:b w:val="0"/>
          <w:sz w:val="24"/>
        </w:rPr>
        <w:t>【实例】 双击 start.bat 出现 CSRRMS-Backend 窗口，8080 才能访问——这是跑在背后的 Java 后端程序。</w:t>
      </w:r>
    </w:p>
    <w:p>
      <w:r>
        <w:rPr>
          <w:rFonts w:ascii="宋体" w:hAnsi="宋体" w:eastAsia="宋体"/>
          <w:b w:val="0"/>
          <w:sz w:val="24"/>
        </w:rPr>
        <w:t>【定义】 Spring Boot（Java 后端框架） = 运行后端的工具；Controller（控制器，接口层） = 接 HTTP 请求；Service（业务服务，业务层） = 写预约/签到规则；JdbcTemplate（JDBC 模板） = 在 Java 里执行 SQL（结构化查询语言） 的工具。</w:t>
      </w:r>
    </w:p>
    <w:p>
      <w:r>
        <w:rPr>
          <w:rFonts w:ascii="宋体" w:hAnsi="宋体" w:eastAsia="宋体"/>
          <w:b w:val="0"/>
          <w:sz w:val="24"/>
        </w:rPr>
        <w:t>【在本项目】 核心业务：AppService.java（应用业务类，业务层）。</w:t>
      </w:r>
    </w:p>
    <w:p>
      <w:r>
        <w:rPr>
          <w:rFonts w:ascii="宋体" w:hAnsi="宋体" w:eastAsia="宋体"/>
          <w:b w:val="0"/>
          <w:sz w:val="24"/>
        </w:rPr>
        <w:t>【要看代码】 CampusStudyRoomReservationManagementSystemApplication.java（启动类，业务层入口）</w:t>
      </w:r>
    </w:p>
    <w:p>
      <w:pPr>
        <w:pStyle w:val="Heading2"/>
        <w:ind w:firstLine="0"/>
      </w:pPr>
      <w:r>
        <w:rPr>
          <w:rFonts w:ascii="黑体" w:hAnsi="黑体" w:eastAsia="黑体"/>
        </w:rPr>
        <w:t>1.7 MySQL（关系型数据库）</w:t>
      </w:r>
    </w:p>
    <w:p>
      <w:r>
        <w:rPr>
          <w:rFonts w:ascii="宋体" w:hAnsi="宋体" w:eastAsia="宋体"/>
          <w:b w:val="0"/>
          <w:sz w:val="24"/>
        </w:rPr>
        <w:t>【实例】 小明确认预约后，表 reservation（预约表） 多一行：学号、座位、时段、「待使用」。</w:t>
      </w:r>
    </w:p>
    <w:p>
      <w:r>
        <w:rPr>
          <w:rFonts w:ascii="宋体" w:hAnsi="宋体" w:eastAsia="宋体"/>
          <w:b w:val="0"/>
          <w:sz w:val="24"/>
        </w:rPr>
        <w:t>【定义】 MySQL（关系型数据库） = 按表（table）存数据的软件；study_room_reservation（自习室预约库名） 下共 16 张表。</w:t>
      </w:r>
    </w:p>
    <w:p>
      <w:r>
        <w:rPr>
          <w:rFonts w:ascii="宋体" w:hAnsi="宋体" w:eastAsia="宋体"/>
          <w:b w:val="0"/>
          <w:sz w:val="24"/>
        </w:rPr>
        <w:t>【在本项目】 结构：docs/06-部署配置/schema.sql（表结构脚本，数据层）；数据：database-full.sql（全量演示数据，数据层）。</w:t>
      </w:r>
    </w:p>
    <w:p>
      <w:r>
        <w:rPr>
          <w:rFonts w:ascii="宋体" w:hAnsi="宋体" w:eastAsia="宋体"/>
          <w:b w:val="0"/>
          <w:sz w:val="24"/>
        </w:rPr>
        <w:t>【要看代码】 docs/06-部署配置/schema.sql（表结构，数据层）</w:t>
      </w:r>
    </w:p>
    <w:p>
      <w:pPr>
        <w:pStyle w:val="Heading2"/>
        <w:ind w:firstLine="0"/>
      </w:pPr>
      <w:r>
        <w:rPr>
          <w:rFonts w:ascii="黑体" w:hAnsi="黑体" w:eastAsia="黑体"/>
        </w:rPr>
        <w:t>1.8 token（登录凭证）与 JWT（JSON Web Token）</w:t>
      </w:r>
    </w:p>
    <w:p>
      <w:r>
        <w:rPr>
          <w:rFonts w:ascii="宋体" w:hAnsi="宋体" w:eastAsia="宋体"/>
          <w:b w:val="0"/>
          <w:sz w:val="24"/>
        </w:rPr>
        <w:t>【实例】 小明登录后再点「我的预约」不用输密码。Network 里每请求有 Header（请求头）：Authorization: Bearer eyJ... 长字符串。</w:t>
      </w:r>
    </w:p>
    <w:p>
      <w:r>
        <w:rPr>
          <w:rFonts w:ascii="宋体" w:hAnsi="宋体" w:eastAsia="宋体"/>
          <w:b w:val="0"/>
          <w:sz w:val="24"/>
        </w:rPr>
        <w:t>【定义】 token（登录凭证） = 证明「我是谁」的字符串；JWT（JSON Web Token，一种签名 token） = 带签名的 token，防伪造；Filter（过滤器） = 请求进 Controller 前的校验关卡。</w:t>
      </w:r>
    </w:p>
    <w:p>
      <w:r>
        <w:rPr>
          <w:rFonts w:ascii="宋体" w:hAnsi="宋体" w:eastAsia="宋体"/>
          <w:b w:val="0"/>
          <w:sz w:val="24"/>
        </w:rPr>
        <w:t>【在本项目】 登录返回 token；JwtAuthFilter（JWT 过滤器） 解析后得到当前用户。</w:t>
      </w:r>
    </w:p>
    <w:p>
      <w:r>
        <w:rPr>
          <w:rFonts w:ascii="宋体" w:hAnsi="宋体" w:eastAsia="宋体"/>
          <w:b w:val="0"/>
          <w:sz w:val="24"/>
        </w:rPr>
        <w:t>【要看代码】 config/JwtAuthFilter.java（JWT 过滤器，配置层）· config/JwtService.java（签发 token）</w:t>
      </w:r>
    </w:p>
    <w:p>
      <w:r>
        <w:rPr>
          <w:rFonts w:ascii="宋体" w:hAnsi="宋体" w:eastAsia="宋体"/>
          <w:b w:val="0"/>
          <w:sz w:val="24"/>
        </w:rPr>
        <w:t>第 1 章小结：Browser 看 Vue 页面 → HTTP 发 Request → API 路径 → JSON 传数据 → Spring Boot 的 Service 处理 → MySQL 存表 → JWT token 识别身份。</w:t>
      </w:r>
    </w:p>
    <w:p>
      <w:pPr>
        <w:pStyle w:val="Heading1"/>
        <w:ind w:firstLine="0"/>
      </w:pPr>
      <w:r>
        <w:rPr>
          <w:rFonts w:ascii="黑体" w:hAnsi="黑体" w:eastAsia="黑体"/>
        </w:rPr>
        <w:t>第 2 章 五句话记住系统</w:t>
      </w:r>
    </w:p>
    <w:p>
      <w:r>
        <w:rPr>
          <w:rFonts w:ascii="宋体" w:hAnsi="宋体" w:eastAsia="宋体"/>
          <w:b w:val="0"/>
          <w:sz w:val="24"/>
        </w:rPr>
        <w:t>1. Browser（浏览器） 打开 8080，页面由 App.vue（主页面，表现层） 控制。</w:t>
      </w:r>
    </w:p>
    <w:p>
      <w:r>
        <w:rPr>
          <w:rFonts w:ascii="宋体" w:hAnsi="宋体" w:eastAsia="宋体"/>
          <w:b w:val="0"/>
          <w:sz w:val="24"/>
        </w:rPr>
        <w:t>2. 点击发 HTTP Request（请求），数据格式 JSON（键值对文本）。</w:t>
      </w:r>
    </w:p>
    <w:p>
      <w:r>
        <w:rPr>
          <w:rFonts w:ascii="宋体" w:hAnsi="宋体" w:eastAsia="宋体"/>
          <w:b w:val="0"/>
          <w:sz w:val="24"/>
        </w:rPr>
        <w:t>3. Spring Boot（后端框架） 在 AppService（业务类，业务层） 算规则。</w:t>
      </w:r>
    </w:p>
    <w:p>
      <w:r>
        <w:rPr>
          <w:rFonts w:ascii="宋体" w:hAnsi="宋体" w:eastAsia="宋体"/>
          <w:b w:val="0"/>
          <w:sz w:val="24"/>
        </w:rPr>
        <w:t>4. 结果写入 MySQL（数据库，数据层） 十六张表。</w:t>
      </w:r>
    </w:p>
    <w:p>
      <w:r>
        <w:rPr>
          <w:rFonts w:ascii="宋体" w:hAnsi="宋体" w:eastAsia="宋体"/>
          <w:b w:val="0"/>
          <w:sz w:val="24"/>
        </w:rPr>
        <w:t>5. 双击 start.bat（一键启动） → 验收 PASS=17。</w:t>
      </w:r>
    </w:p>
    <w:p>
      <w:pPr>
        <w:pStyle w:val="Heading1"/>
        <w:ind w:firstLine="0"/>
      </w:pPr>
      <w:r>
        <w:rPr>
          <w:rFonts w:ascii="黑体" w:hAnsi="黑体" w:eastAsia="黑体"/>
        </w:rPr>
        <w:t>第 3 章 三层架构</w:t>
      </w:r>
    </w:p>
    <w:p>
      <w:pPr>
        <w:pStyle w:val="Heading2"/>
        <w:ind w:firstLine="0"/>
      </w:pPr>
      <w:r>
        <w:rPr>
          <w:rFonts w:ascii="黑体" w:hAnsi="黑体" w:eastAsia="黑体"/>
        </w:rPr>
        <w:t>【实例】</w:t>
      </w:r>
    </w:p>
    <w:p>
      <w:r>
        <w:rPr>
          <w:rFonts w:ascii="宋体" w:hAnsi="宋体" w:eastAsia="宋体"/>
          <w:b w:val="0"/>
          <w:sz w:val="24"/>
        </w:rPr>
        <w:t>小明点「确认预约」→ App.vue（表现层） 发 HTTP → AppController（接口层） 接住 → AppService（业务层） 检查 → reservation 表（数据层） 插入 → JSON code:200 → 页面「待使用」。</w:t>
      </w:r>
    </w:p>
    <w:p>
      <w:pPr>
        <w:pStyle w:val="Heading2"/>
        <w:ind w:firstLine="0"/>
      </w:pPr>
      <w:r>
        <w:rPr>
          <w:rFonts w:ascii="黑体" w:hAnsi="黑体" w:eastAsia="黑体"/>
        </w:rPr>
        <w:t>【定义】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层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English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中文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本项目做什么</w:t>
            </w:r>
          </w:p>
        </w:tc>
      </w:tr>
      <w:tr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表现层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Presentation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浏览器看到的页面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Vue / App.vue / static</w:t>
            </w:r>
          </w:p>
        </w:tc>
      </w:tr>
      <w:tr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接口层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API / Controller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接 HTTP 的入口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AppController.java</w:t>
            </w:r>
          </w:p>
        </w:tc>
      </w:tr>
      <w:tr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业务层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Business / Service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算规则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AppService.java</w:t>
            </w:r>
          </w:p>
        </w:tc>
      </w:tr>
      <w:tr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数据层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Data / Database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存表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MySQL + schema.sql</w:t>
            </w:r>
          </w:p>
        </w:tc>
      </w:tr>
    </w:tbl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>┌─────────────────────────────────────────────┐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>│ 表现层 Presentation                          │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>│ Browser + App.vue（Vue 主页面）              │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>└──────────────────┬──────────────────────────┘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 xml:space="preserve">                   │ HTTP + JSON + /api/**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 xml:space="preserve">                   ▼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>┌─────────────────────────────────────────────┐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>│ 接口层 API Layer                             │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>│ AppController.java（控制器）                 │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>└──────────────────┬──────────────────────────┘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 xml:space="preserve">                   │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 xml:space="preserve">                   ▼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>┌─────────────────────────────────────────────┐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>│ 业务层 Business Layer                        │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>│ AppService.java（业务）+ JdbcTemplate（SQL） │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>└──────────────────┬──────────────────────────┘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 xml:space="preserve">                   │ SQL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 xml:space="preserve">                   ▼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>┌─────────────────────────────────────────────┐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>│ 数据层 Data Layer                            │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>│ MySQL · study_room_reservation · 16 表       │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>└─────────────────────────────────────────────┘</w:t>
      </w:r>
    </w:p>
    <w:p>
      <w:pPr>
        <w:pStyle w:val="Heading1"/>
        <w:ind w:firstLine="0"/>
      </w:pPr>
      <w:r>
        <w:rPr>
          <w:rFonts w:ascii="黑体" w:hAnsi="黑体" w:eastAsia="黑体"/>
        </w:rPr>
        <w:t>第 4 章 文件夹与架构地图</w:t>
      </w:r>
    </w:p>
    <w:p>
      <w:pPr>
        <w:pStyle w:val="Heading2"/>
        <w:ind w:firstLine="0"/>
      </w:pPr>
      <w:r>
        <w:rPr>
          <w:rFonts w:ascii="黑体" w:hAnsi="黑体" w:eastAsia="黑体"/>
        </w:rPr>
        <w:t>【实例】</w:t>
      </w:r>
    </w:p>
    <w:p>
      <w:r>
        <w:rPr>
          <w:rFonts w:ascii="宋体" w:hAnsi="宋体" w:eastAsia="宋体"/>
          <w:b w:val="0"/>
          <w:sz w:val="24"/>
        </w:rPr>
        <w:t>老师问「改预约按钮去哪找」——不是数据库，是 frontend/src/App.vue（表现层）；问「扣分逻辑在哪」——AppService.java（业务层）。</w:t>
      </w:r>
    </w:p>
    <w:p>
      <w:pPr>
        <w:pStyle w:val="Heading2"/>
        <w:ind w:firstLine="0"/>
      </w:pPr>
      <w:r>
        <w:rPr>
          <w:rFonts w:ascii="黑体" w:hAnsi="黑体" w:eastAsia="黑体"/>
        </w:rPr>
        <w:t>根目录架构树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>CSRRMS/                                    项目根目录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>├── frontend/                              前端源码（表现层）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>│   └── src/App.vue                        主页面文件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>├── src/main/java/.../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>│   ├── controller/AppController.java      控制器（接口层）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>│   ├── service/AppService.java            核心业务（业务层）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>│   ├── service/ScheduledTaskService.java  定时任务（业务层）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>│   └── config/JwtAuthFilter.java          JWT 过滤器（配置）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>├── src/main/resources/static/             编译后网页（表现层·部署）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>├── docs/06-部署配置/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>│   ├── schema.sql                         表结构（数据层）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>│   └── database-full.sql                  演示数据（数据层）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>├── docs/09-理解与讲解/                    本文档目录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>├── uploads/                               上传文件（材料/平面图）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>├── scripts/                               验收与工具脚本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>├── start.bat                              一键启动</w:t>
      </w:r>
    </w:p>
    <w:p>
      <w:pPr>
        <w:spacing w:after="0"/>
        <w:ind w:firstLine="0" w:left="340"/>
      </w:pPr>
      <w:r>
        <w:rPr>
          <w:rFonts w:ascii="Consolas" w:hAnsi="Consolas" w:eastAsia="Consolas"/>
          <w:sz w:val="19"/>
        </w:rPr>
        <w:t>└── system_config.json                     预约/信用规则配置</w:t>
      </w:r>
    </w:p>
    <w:p>
      <w:pPr>
        <w:pStyle w:val="Heading2"/>
        <w:ind w:firstLine="0"/>
      </w:pPr>
      <w:r>
        <w:rPr>
          <w:rFonts w:ascii="黑体" w:hAnsi="黑体" w:eastAsia="黑体"/>
        </w:rPr>
        <w:t>必看路径对照表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路径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中文名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所属架构层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职责</w:t>
            </w:r>
          </w:p>
        </w:tc>
      </w:tr>
      <w:tr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frontend/src/App.vue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主页面文件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表现层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全部 UI、点击发请求</w:t>
            </w:r>
          </w:p>
        </w:tc>
      </w:tr>
      <w:tr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src/main/resources/static/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静态资源目录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表现层（部署）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npm build 后的网页</w:t>
            </w:r>
          </w:p>
        </w:tc>
      </w:tr>
      <w:tr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controller/AppController.java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应用控制器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接口层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定义全部 /api 路径</w:t>
            </w:r>
          </w:p>
        </w:tc>
      </w:tr>
      <w:tr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service/AppService.java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应用业务类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业务层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预约/签到/信用（答辩重点）</w:t>
            </w:r>
          </w:p>
        </w:tc>
      </w:tr>
      <w:tr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service/ScheduledTaskService.java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定时任务类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业务层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每分钟违约/签退</w:t>
            </w:r>
          </w:p>
        </w:tc>
      </w:tr>
      <w:tr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config/JwtAuthFilter.java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JWT 过滤器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配置（横切业务层）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校验 token</w:t>
            </w:r>
          </w:p>
        </w:tc>
      </w:tr>
      <w:tr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docs/06-部署配置/schema.sql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表结构脚本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数据层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16 表 DDL</w:t>
            </w:r>
          </w:p>
        </w:tc>
      </w:tr>
      <w:tr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docs/06-部署配置/database-full.sql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全量数据脚本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数据层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演示库导入</w:t>
            </w:r>
          </w:p>
        </w:tc>
      </w:tr>
      <w:tr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uploads/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上传目录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数据层（文件）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注册材料、平面图</w:t>
            </w:r>
          </w:p>
        </w:tc>
      </w:tr>
      <w:tr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start.bat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一键启动脚本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运维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导入库 + 启后端</w:t>
            </w:r>
          </w:p>
        </w:tc>
      </w:tr>
      <w:tr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scripts/verify-v3-dictionary.ps1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字典验收脚本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运维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PASS=17 检查</w:t>
            </w:r>
          </w:p>
        </w:tc>
      </w:tr>
      <w:tr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system_config.json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系统规则配置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配置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预约天数、信用分等</w:t>
            </w:r>
          </w:p>
        </w:tc>
      </w:tr>
    </w:tbl>
    <w:p>
      <w:pPr>
        <w:pStyle w:val="Heading1"/>
        <w:ind w:firstLine="0"/>
      </w:pPr>
      <w:r>
        <w:rPr>
          <w:rFonts w:ascii="黑体" w:hAnsi="黑体" w:eastAsia="黑体"/>
        </w:rPr>
        <w:t>第 5 章 业务概念卡片</w:t>
      </w:r>
    </w:p>
    <w:p>
      <w:pPr>
        <w:pStyle w:val="Heading2"/>
        <w:ind w:firstLine="0"/>
      </w:pPr>
      <w:r>
        <w:rPr>
          <w:rFonts w:ascii="黑体" w:hAnsi="黑体" w:eastAsia="黑体"/>
        </w:rPr>
        <w:t>5.1 登录用户</w:t>
      </w:r>
    </w:p>
    <w:p>
      <w:r>
        <w:rPr>
          <w:rFonts w:ascii="宋体" w:hAnsi="宋体" w:eastAsia="宋体"/>
          <w:b w:val="0"/>
          <w:sz w:val="24"/>
        </w:rPr>
        <w:t>【实例】 小明输入学号密码进首页，以后操作自动识别为他本人。</w:t>
      </w:r>
    </w:p>
    <w:p>
      <w:r>
        <w:rPr>
          <w:rFonts w:ascii="宋体" w:hAnsi="宋体" w:eastAsia="宋体"/>
          <w:b w:val="0"/>
          <w:sz w:val="24"/>
        </w:rPr>
        <w:t>【定义】 用户 = 能登录的账号；学生档案在 student_profile，管理员在 admin_account。</w:t>
      </w:r>
    </w:p>
    <w:p>
      <w:r>
        <w:rPr>
          <w:rFonts w:ascii="宋体" w:hAnsi="宋体" w:eastAsia="宋体"/>
          <w:b w:val="0"/>
          <w:sz w:val="24"/>
        </w:rPr>
        <w:t>【在本项目】 POST /api/auth/login · 演示学生 202225220101 / 123456</w:t>
      </w:r>
    </w:p>
    <w:p>
      <w:r>
        <w:rPr>
          <w:rFonts w:ascii="宋体" w:hAnsi="宋体" w:eastAsia="宋体"/>
          <w:b w:val="0"/>
          <w:sz w:val="24"/>
        </w:rPr>
        <w:t>【要看代码】 AppService.loginStudent</w:t>
      </w:r>
    </w:p>
    <w:p>
      <w:pPr>
        <w:pStyle w:val="Heading2"/>
        <w:ind w:firstLine="0"/>
      </w:pPr>
      <w:r>
        <w:rPr>
          <w:rFonts w:ascii="黑体" w:hAnsi="黑体" w:eastAsia="黑体"/>
        </w:rPr>
        <w:t>5.2 预约单</w:t>
      </w:r>
    </w:p>
    <w:p>
      <w:r>
        <w:rPr>
          <w:rFonts w:ascii="宋体" w:hAnsi="宋体" w:eastAsia="宋体"/>
          <w:b w:val="0"/>
          <w:sz w:val="24"/>
        </w:rPr>
        <w:t>【实例】 小明确认座位后，库里多一条记录：日期、时段、座位号、状态「待使用」、16 位预约号。</w:t>
      </w:r>
    </w:p>
    <w:p>
      <w:r>
        <w:rPr>
          <w:rFonts w:ascii="宋体" w:hAnsi="宋体" w:eastAsia="宋体"/>
          <w:b w:val="0"/>
          <w:sz w:val="24"/>
        </w:rPr>
        <w:t>【定义】 预约单 = 某时段某座位的占用申请，一条记录一张单。</w:t>
      </w:r>
    </w:p>
    <w:p>
      <w:r>
        <w:rPr>
          <w:rFonts w:ascii="宋体" w:hAnsi="宋体" w:eastAsia="宋体"/>
          <w:b w:val="0"/>
          <w:sz w:val="24"/>
        </w:rPr>
        <w:t>【在本项目】 表 reservation；状态：待使用 / 使用中 / 已完成 / 已取消 / 已违约</w:t>
      </w:r>
    </w:p>
    <w:p>
      <w:r>
        <w:rPr>
          <w:rFonts w:ascii="宋体" w:hAnsi="宋体" w:eastAsia="宋体"/>
          <w:b w:val="0"/>
          <w:sz w:val="24"/>
        </w:rPr>
        <w:t>【要看代码】 AppService.createReservation</w:t>
      </w:r>
    </w:p>
    <w:p>
      <w:pPr>
        <w:pStyle w:val="Heading2"/>
        <w:ind w:firstLine="0"/>
      </w:pPr>
      <w:r>
        <w:rPr>
          <w:rFonts w:ascii="黑体" w:hAnsi="黑体" w:eastAsia="黑体"/>
        </w:rPr>
        <w:t>5.3 座位与时段片</w:t>
      </w:r>
    </w:p>
    <w:p>
      <w:r>
        <w:rPr>
          <w:rFonts w:ascii="宋体" w:hAnsi="宋体" w:eastAsia="宋体"/>
          <w:b w:val="0"/>
          <w:sz w:val="24"/>
        </w:rPr>
        <w:t>【实例】 小明约 14:00–16:00，小红同一时段选同座会被拒绝——因为这两小时被切成多个 10 分钟小格 占满。</w:t>
      </w:r>
    </w:p>
    <w:p>
      <w:r>
        <w:rPr>
          <w:rFonts w:ascii="宋体" w:hAnsi="宋体" w:eastAsia="宋体"/>
          <w:b w:val="0"/>
          <w:sz w:val="24"/>
        </w:rPr>
        <w:t>【定义】 时段片 = reservation_slot 里按 10 分钟粒度占座，防重复预约。</w:t>
      </w:r>
    </w:p>
    <w:p>
      <w:r>
        <w:rPr>
          <w:rFonts w:ascii="宋体" w:hAnsi="宋体" w:eastAsia="宋体"/>
          <w:b w:val="0"/>
          <w:sz w:val="24"/>
        </w:rPr>
        <w:t>【在本项目】 唯一约束 seat_id + slot_start</w:t>
      </w:r>
    </w:p>
    <w:p>
      <w:r>
        <w:rPr>
          <w:rFonts w:ascii="宋体" w:hAnsi="宋体" w:eastAsia="宋体"/>
          <w:b w:val="0"/>
          <w:sz w:val="24"/>
        </w:rPr>
        <w:t>【要看代码】 createReservation 里插入 slot 的循环</w:t>
      </w:r>
    </w:p>
    <w:p>
      <w:pPr>
        <w:pStyle w:val="Heading2"/>
        <w:ind w:firstLine="0"/>
      </w:pPr>
      <w:r>
        <w:rPr>
          <w:rFonts w:ascii="黑体" w:hAnsi="黑体" w:eastAsia="黑体"/>
        </w:rPr>
        <w:t>5.4 信用分</w:t>
      </w:r>
    </w:p>
    <w:p>
      <w:r>
        <w:rPr>
          <w:rFonts w:ascii="宋体" w:hAnsi="宋体" w:eastAsia="宋体"/>
          <w:b w:val="0"/>
          <w:sz w:val="24"/>
        </w:rPr>
        <w:t>【实例】 小明准时签到 +5；违约 −50；跌到 0 进黑名单 7 天，期满恢复 10 分。</w:t>
      </w:r>
    </w:p>
    <w:p>
      <w:r>
        <w:rPr>
          <w:rFonts w:ascii="宋体" w:hAnsi="宋体" w:eastAsia="宋体"/>
          <w:b w:val="0"/>
          <w:sz w:val="24"/>
        </w:rPr>
        <w:t>【定义】 信用分 约束预约资格，范围 0–500，变动记入 credit_log。</w:t>
      </w:r>
    </w:p>
    <w:p>
      <w:r>
        <w:rPr>
          <w:rFonts w:ascii="宋体" w:hAnsi="宋体" w:eastAsia="宋体"/>
          <w:b w:val="0"/>
          <w:sz w:val="24"/>
        </w:rPr>
        <w:t>【在本项目】 student_profile.credit_score · AppService.changeCredit</w:t>
      </w:r>
    </w:p>
    <w:p>
      <w:r>
        <w:rPr>
          <w:rFonts w:ascii="宋体" w:hAnsi="宋体" w:eastAsia="宋体"/>
          <w:b w:val="0"/>
          <w:sz w:val="24"/>
        </w:rPr>
        <w:t>【要看代码】 changeCredit · ScheduledTaskService</w:t>
      </w:r>
    </w:p>
    <w:p>
      <w:pPr>
        <w:pStyle w:val="Heading1"/>
        <w:ind w:firstLine="0"/>
      </w:pPr>
      <w:r>
        <w:rPr>
          <w:rFonts w:ascii="黑体" w:hAnsi="黑体" w:eastAsia="黑体"/>
        </w:rPr>
        <w:t>第 6 章 流程：预约</w:t>
      </w:r>
    </w:p>
    <w:p>
      <w:pPr>
        <w:pStyle w:val="Heading2"/>
        <w:ind w:firstLine="0"/>
      </w:pPr>
      <w:r>
        <w:rPr>
          <w:rFonts w:ascii="黑体" w:hAnsi="黑体" w:eastAsia="黑体"/>
        </w:rPr>
        <w:t>【实例】</w:t>
      </w:r>
    </w:p>
    <w:p>
      <w:r>
        <w:rPr>
          <w:rFonts w:ascii="宋体" w:hAnsi="宋体" w:eastAsia="宋体"/>
          <w:b w:val="0"/>
          <w:sz w:val="24"/>
        </w:rPr>
        <w:t>首页 → 预约 → 选明天 14:00–16:00 → 点绿色 A-12 → 确认。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步骤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谁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做什么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数据变化</w:t>
            </w:r>
          </w:p>
        </w:tc>
      </w:tr>
      <w:tr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1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小明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点确认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—</w:t>
            </w:r>
          </w:p>
        </w:tc>
      </w:tr>
      <w:tr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2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App.vue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POST /api/reservations，Header 带 token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—</w:t>
            </w:r>
          </w:p>
        </w:tc>
      </w:tr>
      <w:tr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3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AppService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校验信用、7 天内、座位空闲、每日次数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—</w:t>
            </w:r>
          </w:p>
        </w:tc>
      </w:tr>
      <w:tr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4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MySQL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INSERT reservation + 多条 reservation_slot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状态「待使用」</w:t>
            </w:r>
          </w:p>
        </w:tc>
      </w:tr>
    </w:tbl>
    <w:p>
      <w:r>
        <w:rPr>
          <w:rFonts w:ascii="宋体" w:hAnsi="宋体" w:eastAsia="宋体"/>
          <w:b w:val="0"/>
          <w:sz w:val="24"/>
        </w:rPr>
        <w:t>本章小结：一条 JSON 请求 → Service 校验 → 写预约表和时段片 → 返回成功。</w:t>
      </w:r>
    </w:p>
    <w:p>
      <w:pPr>
        <w:pStyle w:val="Heading1"/>
        <w:ind w:firstLine="0"/>
      </w:pPr>
      <w:r>
        <w:rPr>
          <w:rFonts w:ascii="黑体" w:hAnsi="黑体" w:eastAsia="黑体"/>
        </w:rPr>
        <w:t>第 7 章 流程：签到、签退、取消</w:t>
      </w:r>
    </w:p>
    <w:p>
      <w:pPr>
        <w:pStyle w:val="Heading2"/>
        <w:ind w:firstLine="0"/>
      </w:pPr>
      <w:r>
        <w:rPr>
          <w:rFonts w:ascii="黑体" w:hAnsi="黑体" w:eastAsia="黑体"/>
        </w:rPr>
        <w:t>7.1 学号签到</w:t>
      </w:r>
    </w:p>
    <w:p>
      <w:r>
        <w:rPr>
          <w:rFonts w:ascii="宋体" w:hAnsi="宋体" w:eastAsia="宋体"/>
          <w:b w:val="0"/>
          <w:sz w:val="24"/>
        </w:rPr>
        <w:t>【实例】 管理员输入 202225220101，系统找到签到窗口内「待使用」预约，改「使用中」，+5 分。</w:t>
      </w:r>
    </w:p>
    <w:p>
      <w:r>
        <w:rPr>
          <w:rFonts w:ascii="宋体" w:hAnsi="宋体" w:eastAsia="宋体"/>
          <w:b w:val="0"/>
          <w:sz w:val="24"/>
        </w:rPr>
        <w:t>【定义】 签到窗口 = 开始前 15 分钟至开始后 15 分钟。</w:t>
      </w:r>
    </w:p>
    <w:p>
      <w:r>
        <w:rPr>
          <w:rFonts w:ascii="宋体" w:hAnsi="宋体" w:eastAsia="宋体"/>
          <w:b w:val="0"/>
          <w:sz w:val="24"/>
        </w:rPr>
        <w:t>【在本项目】 POST /api/admin/checkin/scan，body { "studentNo": "..." }</w:t>
      </w:r>
    </w:p>
    <w:p>
      <w:r>
        <w:rPr>
          <w:rFonts w:ascii="宋体" w:hAnsi="宋体" w:eastAsia="宋体"/>
          <w:b w:val="0"/>
          <w:sz w:val="24"/>
        </w:rPr>
        <w:t>【要看代码】 AppService.scanCheckin</w:t>
      </w:r>
    </w:p>
    <w:p>
      <w:pPr>
        <w:pStyle w:val="Heading2"/>
        <w:ind w:firstLine="0"/>
      </w:pPr>
      <w:r>
        <w:rPr>
          <w:rFonts w:ascii="黑体" w:hAnsi="黑体" w:eastAsia="黑体"/>
        </w:rPr>
        <w:t>7.2 二维码签到</w:t>
      </w:r>
    </w:p>
    <w:p>
      <w:r>
        <w:rPr>
          <w:rFonts w:ascii="宋体" w:hAnsi="宋体" w:eastAsia="宋体"/>
          <w:b w:val="0"/>
          <w:sz w:val="24"/>
        </w:rPr>
        <w:t>【实例】 小明在签到页生成 60 秒有效的码，管理员扫码——与学号签到效果相同。</w:t>
      </w:r>
    </w:p>
    <w:p>
      <w:r>
        <w:rPr>
          <w:rFonts w:ascii="宋体" w:hAnsi="宋体" w:eastAsia="宋体"/>
          <w:b w:val="0"/>
          <w:sz w:val="24"/>
        </w:rPr>
        <w:t>【定义】 二维码内容是学号、预约号等信息的编码；解析后仍走 scanCheckin。</w:t>
      </w:r>
    </w:p>
    <w:p>
      <w:r>
        <w:rPr>
          <w:rFonts w:ascii="宋体" w:hAnsi="宋体" w:eastAsia="宋体"/>
          <w:b w:val="0"/>
          <w:sz w:val="24"/>
        </w:rPr>
        <w:t>【在本项目】 GET /api/checkin/qrcode · checkin_method：学号签到 / 扫码签到</w:t>
      </w:r>
    </w:p>
    <w:p>
      <w:pPr>
        <w:pStyle w:val="Heading2"/>
        <w:ind w:firstLine="0"/>
      </w:pPr>
      <w:r>
        <w:rPr>
          <w:rFonts w:ascii="黑体" w:hAnsi="黑体" w:eastAsia="黑体"/>
        </w:rPr>
        <w:t>7.3 签退与自动签退</w:t>
      </w:r>
    </w:p>
    <w:p>
      <w:r>
        <w:rPr>
          <w:rFonts w:ascii="宋体" w:hAnsi="宋体" w:eastAsia="宋体"/>
          <w:b w:val="0"/>
          <w:sz w:val="24"/>
        </w:rPr>
        <w:t>【实例】 小明点签退 →「已完成」；若到结束时间未点，定时任务自动签退。</w:t>
      </w:r>
    </w:p>
    <w:p>
      <w:r>
        <w:rPr>
          <w:rFonts w:ascii="宋体" w:hAnsi="宋体" w:eastAsia="宋体"/>
          <w:b w:val="0"/>
          <w:sz w:val="24"/>
        </w:rPr>
        <w:t>【在本项目】 POST /api/reservations/{id}/checkout · scheduledProcessAutoCheckout</w:t>
      </w:r>
    </w:p>
    <w:p>
      <w:pPr>
        <w:pStyle w:val="Heading2"/>
        <w:ind w:firstLine="0"/>
      </w:pPr>
      <w:r>
        <w:rPr>
          <w:rFonts w:ascii="黑体" w:hAnsi="黑体" w:eastAsia="黑体"/>
        </w:rPr>
        <w:t>7.4 取消</w:t>
      </w:r>
    </w:p>
    <w:p>
      <w:r>
        <w:rPr>
          <w:rFonts w:ascii="宋体" w:hAnsi="宋体" w:eastAsia="宋体"/>
          <w:b w:val="0"/>
          <w:sz w:val="24"/>
        </w:rPr>
        <w:t>【实例】 取消「待使用」预约 →「已取消」，默认扣 50 分（可在 system_config.json 配置）。</w:t>
      </w:r>
    </w:p>
    <w:p>
      <w:r>
        <w:rPr>
          <w:rFonts w:ascii="宋体" w:hAnsi="宋体" w:eastAsia="宋体"/>
          <w:b w:val="0"/>
          <w:sz w:val="24"/>
        </w:rPr>
        <w:t>【在本项目】 POST /api/reservations/{id}/cancel</w:t>
      </w:r>
    </w:p>
    <w:p>
      <w:r>
        <w:rPr>
          <w:rFonts w:ascii="宋体" w:hAnsi="宋体" w:eastAsia="宋体"/>
          <w:b w:val="0"/>
          <w:sz w:val="24"/>
        </w:rPr>
        <w:t>本章小结：签到二选一；签退可手动或自动；取消释放时段片并扣分。</w:t>
      </w:r>
    </w:p>
    <w:p>
      <w:pPr>
        <w:pStyle w:val="Heading1"/>
        <w:ind w:firstLine="0"/>
      </w:pPr>
      <w:r>
        <w:rPr>
          <w:rFonts w:ascii="黑体" w:hAnsi="黑体" w:eastAsia="黑体"/>
        </w:rPr>
        <w:t>第 8 章 数据库 16 表</w:t>
      </w:r>
    </w:p>
    <w:p>
      <w:r>
        <w:rPr>
          <w:rFonts w:ascii="宋体" w:hAnsi="宋体" w:eastAsia="宋体"/>
          <w:b w:val="0"/>
          <w:sz w:val="24"/>
        </w:rPr>
        <w:t>【实例】 老师问「设施存在哪」——在 facility + study_room_facility，不是自习室表一个逗号字段。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组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表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人与账号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user_account, student_profile, admin_account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房间与座位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study_room, seat, facility, study_room_facility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预约与签到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reservation, reservation_slot, checkin_record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辅助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credit_log, announcement, feedback_ticket, notification_message, blacklist_record, operation_log</w:t>
            </w:r>
          </w:p>
        </w:tc>
      </w:tr>
    </w:tbl>
    <w:p>
      <w:r>
        <w:rPr>
          <w:rFonts w:ascii="宋体" w:hAnsi="宋体" w:eastAsia="宋体"/>
          <w:b w:val="0"/>
          <w:sz w:val="24"/>
        </w:rPr>
        <w:t>第三版三条硬规则：状态存中文 · 信用 0–500 · 学号 12 位、预约号 16 位</w:t>
      </w:r>
    </w:p>
    <w:p>
      <w:pPr>
        <w:pStyle w:val="Heading1"/>
        <w:ind w:firstLine="0"/>
      </w:pPr>
      <w:r>
        <w:rPr>
          <w:rFonts w:ascii="黑体" w:hAnsi="黑体" w:eastAsia="黑体"/>
        </w:rPr>
        <w:t>第 9 章 运行与排错</w:t>
      </w:r>
    </w:p>
    <w:p>
      <w:r>
        <w:rPr>
          <w:rFonts w:ascii="宋体" w:hAnsi="宋体" w:eastAsia="宋体"/>
          <w:b w:val="0"/>
          <w:sz w:val="24"/>
        </w:rPr>
        <w:t>1. 安装 JDK 21+、MySQL 8</w:t>
      </w:r>
    </w:p>
    <w:p>
      <w:r>
        <w:rPr>
          <w:rFonts w:ascii="宋体" w:hAnsi="宋体" w:eastAsia="宋体"/>
          <w:b w:val="0"/>
          <w:sz w:val="24"/>
        </w:rPr>
        <w:t>2. 双击 start.bat，输入 root 密码</w:t>
      </w:r>
    </w:p>
    <w:p>
      <w:r>
        <w:rPr>
          <w:rFonts w:ascii="宋体" w:hAnsi="宋体" w:eastAsia="宋体"/>
          <w:b w:val="0"/>
          <w:sz w:val="24"/>
        </w:rPr>
        <w:t>3. 见 PASS=17 FAIL=0</w:t>
      </w:r>
    </w:p>
    <w:p>
      <w:r>
        <w:rPr>
          <w:rFonts w:ascii="宋体" w:hAnsi="宋体" w:eastAsia="宋体"/>
          <w:b w:val="0"/>
          <w:sz w:val="24"/>
        </w:rPr>
        <w:t>4. 浏览器打开 http://localhost:8080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现象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处理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页面打不开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看 Backend 窗口是否报错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登录失败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重跑 start.bat 导入库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签到失败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预约时段选在「当前时间 ±15 分钟」附近</w:t>
            </w:r>
          </w:p>
        </w:tc>
      </w:tr>
      <w:tr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改页面无效</w:t>
            </w:r>
          </w:p>
        </w:tc>
        <w:tc>
          <w:tcPr>
            <w:tcW w:type="dxa" w:w="4323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cd frontend &amp;&amp; npm run build</w:t>
            </w:r>
          </w:p>
        </w:tc>
      </w:tr>
    </w:tbl>
    <w:p>
      <w:pPr>
        <w:pStyle w:val="Heading1"/>
        <w:ind w:firstLine="0"/>
      </w:pPr>
      <w:r>
        <w:rPr>
          <w:rFonts w:ascii="黑体" w:hAnsi="黑体" w:eastAsia="黑体"/>
        </w:rPr>
        <w:t>第 10 章 学习路线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天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任务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章节</w:t>
            </w:r>
          </w:p>
        </w:tc>
      </w:tr>
      <w:tr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1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跑通 + 技术概念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0、1、9</w:t>
            </w:r>
          </w:p>
        </w:tc>
      </w:tr>
      <w:tr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2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预约/签到/签退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5、6、7</w:t>
            </w:r>
          </w:p>
        </w:tc>
      </w:tr>
      <w:tr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3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第三版库表 + 规范化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8、11</w:t>
            </w:r>
          </w:p>
        </w:tc>
      </w:tr>
      <w:tr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4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其余功能专题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12、12B、13–15</w:t>
            </w:r>
          </w:p>
        </w:tc>
      </w:tr>
      <w:tr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5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答辩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02 + 附录 B</w:t>
            </w:r>
          </w:p>
        </w:tc>
      </w:tr>
    </w:tbl>
    <w:p>
      <w:pPr>
        <w:pStyle w:val="Heading1"/>
        <w:ind w:firstLine="0"/>
      </w:pPr>
      <w:r>
        <w:rPr>
          <w:rFonts w:ascii="黑体" w:hAnsi="黑体" w:eastAsia="黑体"/>
        </w:rPr>
        <w:t>第 11 章 第三版规范化（开发过程要点）</w:t>
      </w:r>
    </w:p>
    <w:p>
      <w:r>
        <w:rPr>
          <w:rFonts w:ascii="宋体" w:hAnsi="宋体" w:eastAsia="宋体"/>
          <w:b w:val="0"/>
          <w:sz w:val="24"/>
        </w:rPr>
        <w:t>对照：docs/04-版本记录/第三版规范化实施总结.md</w:t>
      </w:r>
    </w:p>
    <w:p>
      <w:pPr>
        <w:pStyle w:val="Heading2"/>
        <w:ind w:firstLine="0"/>
      </w:pPr>
      <w:r>
        <w:rPr>
          <w:rFonts w:ascii="黑体" w:hAnsi="黑体" w:eastAsia="黑体"/>
        </w:rPr>
        <w:t>【实例】</w:t>
      </w:r>
    </w:p>
    <w:p>
      <w:r>
        <w:rPr>
          <w:rFonts w:ascii="宋体" w:hAnsi="宋体" w:eastAsia="宋体"/>
          <w:b w:val="0"/>
          <w:sz w:val="24"/>
        </w:rPr>
        <w:t>老师查库看到预约状态是「待使用」不是 PENDING；设施在 facility 表而不是自习室一个「空调,WiFi」字段——这是 第三版数据字典 落地结果。</w:t>
      </w:r>
    </w:p>
    <w:p>
      <w:pPr>
        <w:pStyle w:val="Heading2"/>
        <w:ind w:firstLine="0"/>
      </w:pPr>
      <w:r>
        <w:rPr>
          <w:rFonts w:ascii="黑体" w:hAnsi="黑体" w:eastAsia="黑体"/>
        </w:rPr>
        <w:t>11.1 五条硬改动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改动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【实例】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【在本项目】</w:t>
            </w:r>
          </w:p>
        </w:tc>
      </w:tr>
      <w:tr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中文枚举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库里 status='待使用'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AppService 常量 RES_PENDING 等</w:t>
            </w:r>
          </w:p>
        </w:tc>
      </w:tr>
      <w:tr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信用 0–500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上限 500 不是 300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CREDIT_SCORE_MAX = 500</w:t>
            </w:r>
          </w:p>
        </w:tc>
      </w:tr>
      <w:tr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设施拆表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查「WiFi」走关联表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facility + study_room_facility</w:t>
            </w:r>
          </w:p>
        </w:tc>
      </w:tr>
      <w:tr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派生字段动态算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页面仍显示座位总数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SQL count(*)，无 seat_count 物理列</w:t>
            </w:r>
          </w:p>
        </w:tc>
      </w:tr>
      <w:tr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无暂离表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V3 需求删除暂离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无 temp_leave 表、无 temp-leave API（旧版开发文档仍写暂离，以代码为准）</w:t>
            </w:r>
          </w:p>
        </w:tc>
      </w:tr>
    </w:tbl>
    <w:p>
      <w:pPr>
        <w:pStyle w:val="Heading2"/>
        <w:ind w:firstLine="0"/>
      </w:pPr>
      <w:r>
        <w:rPr>
          <w:rFonts w:ascii="黑体" w:hAnsi="黑体" w:eastAsia="黑体"/>
        </w:rPr>
        <w:t>11.2 启动与迁移</w:t>
      </w:r>
    </w:p>
    <w:p>
      <w:r>
        <w:rPr>
          <w:rFonts w:ascii="宋体" w:hAnsi="宋体" w:eastAsia="宋体"/>
          <w:b w:val="0"/>
          <w:sz w:val="24"/>
        </w:rPr>
        <w:t>【实例】 第一次 start.bat 会 Drop 重建库并导入 database-full.sql。</w:t>
      </w:r>
    </w:p>
    <w:p>
      <w:r>
        <w:rPr>
          <w:rFonts w:ascii="宋体" w:hAnsi="宋体" w:eastAsia="宋体"/>
          <w:b w:val="0"/>
          <w:sz w:val="24"/>
        </w:rPr>
        <w:t>【定义】 DatabaseInitializer（数据库初始化器，业务层） 负责建表；旧库升级走 migrateThirdDictionarySchema() 清洗英文枚举。</w:t>
      </w:r>
    </w:p>
    <w:p>
      <w:r>
        <w:rPr>
          <w:rFonts w:ascii="宋体" w:hAnsi="宋体" w:eastAsia="宋体"/>
          <w:b w:val="0"/>
          <w:sz w:val="24"/>
        </w:rPr>
        <w:t>【要看代码】 service/DatabaseInitializer.java · scripts/verify-v3-dictionary.ps1（17 项 PASS）</w:t>
      </w:r>
    </w:p>
    <w:p>
      <w:pPr>
        <w:pStyle w:val="Heading2"/>
        <w:ind w:firstLine="0"/>
      </w:pPr>
      <w:r>
        <w:rPr>
          <w:rFonts w:ascii="黑体" w:hAnsi="黑体" w:eastAsia="黑体"/>
        </w:rPr>
        <w:t>11.3 视图</w:t>
      </w:r>
    </w:p>
    <w:p>
      <w:r>
        <w:rPr>
          <w:rFonts w:ascii="宋体" w:hAnsi="宋体" w:eastAsia="宋体"/>
          <w:b w:val="0"/>
          <w:sz w:val="24"/>
        </w:rPr>
        <w:t>【在本项目】 v_room_daily_usage（房间日使用率视图） 动态算座位数与学习时长，不依赖已删物理列。</w:t>
      </w:r>
    </w:p>
    <w:p>
      <w:pPr>
        <w:pStyle w:val="Heading1"/>
        <w:ind w:firstLine="0"/>
      </w:pPr>
      <w:r>
        <w:rPr>
          <w:rFonts w:ascii="黑体" w:hAnsi="黑体" w:eastAsia="黑体"/>
        </w:rPr>
        <w:t>第 12 章 流程：注册与审核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步骤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谁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API / 动作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数据变化</w:t>
            </w:r>
          </w:p>
        </w:tc>
      </w:tr>
      <w:tr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1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新同学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上传材料 POST /api/auth/register/upload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文件进 uploads/material/</w:t>
            </w:r>
          </w:p>
        </w:tc>
      </w:tr>
      <w:tr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2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新同学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POST /api/auth/register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user_account 待审核，student_profile credit=300</w:t>
            </w:r>
          </w:p>
        </w:tc>
      </w:tr>
      <w:tr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3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新同学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尝试登录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403「待审核」</w:t>
            </w:r>
          </w:p>
        </w:tc>
      </w:tr>
      <w:tr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4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管理员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POST /api/admin/users/{id}/approve</w:t>
            </w:r>
          </w:p>
        </w:tc>
        <w:tc>
          <w:tcPr>
            <w:tcW w:type="dxa" w:w="2161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账号「正常」，审核「已通过」</w:t>
            </w:r>
          </w:p>
        </w:tc>
      </w:tr>
    </w:tbl>
    <w:p>
      <w:r>
        <w:rPr>
          <w:rFonts w:ascii="宋体" w:hAnsi="宋体" w:eastAsia="宋体"/>
          <w:b w:val="0"/>
          <w:sz w:val="24"/>
        </w:rPr>
        <w:t>【要看代码】 UploadController（上传，接口层）· AppService.register · auditUser</w:t>
      </w:r>
    </w:p>
    <w:p>
      <w:pPr>
        <w:pStyle w:val="Heading1"/>
        <w:ind w:firstLine="0"/>
      </w:pPr>
      <w:r>
        <w:rPr>
          <w:rFonts w:ascii="黑体" w:hAnsi="黑体" w:eastAsia="黑体"/>
        </w:rPr>
        <w:t>第 12B 章 学生端：学习统计、公告、通知、反馈</w:t>
      </w:r>
    </w:p>
    <w:p>
      <w:pPr>
        <w:pStyle w:val="Heading2"/>
        <w:ind w:firstLine="0"/>
      </w:pPr>
      <w:r>
        <w:rPr>
          <w:rFonts w:ascii="黑体" w:hAnsi="黑体" w:eastAsia="黑体"/>
        </w:rPr>
        <w:t>12B.1 学习统计</w:t>
      </w:r>
    </w:p>
    <w:p>
      <w:r>
        <w:rPr>
          <w:rFonts w:ascii="宋体" w:hAnsi="宋体" w:eastAsia="宋体"/>
          <w:b w:val="0"/>
          <w:sz w:val="24"/>
        </w:rPr>
        <w:t>【实例】 小明签退后打开「学习统计」，看到本周在 A 室累计 6 小时——系统按 checkin_record 与预约完成时间汇总。</w:t>
      </w:r>
    </w:p>
    <w:p>
      <w:r>
        <w:rPr>
          <w:rFonts w:ascii="宋体" w:hAnsi="宋体" w:eastAsia="宋体"/>
          <w:b w:val="0"/>
          <w:sz w:val="24"/>
        </w:rPr>
        <w:t>【在本项目】 GET /api/statistics/my-study-duration · AppService.myStudyDuration</w:t>
      </w:r>
    </w:p>
    <w:p>
      <w:pPr>
        <w:pStyle w:val="Heading2"/>
        <w:ind w:firstLine="0"/>
      </w:pPr>
      <w:r>
        <w:rPr>
          <w:rFonts w:ascii="黑体" w:hAnsi="黑体" w:eastAsia="黑体"/>
        </w:rPr>
        <w:t>12B.2 公告与通知</w:t>
      </w:r>
    </w:p>
    <w:p>
      <w:r>
        <w:rPr>
          <w:rFonts w:ascii="宋体" w:hAnsi="宋体" w:eastAsia="宋体"/>
          <w:b w:val="0"/>
          <w:sz w:val="24"/>
        </w:rPr>
        <w:t>【实例】 管理员发「期末延长开放」公告，小明首页看到；小明预约成功收到一条站内通知。</w:t>
      </w:r>
    </w:p>
    <w:p>
      <w:r>
        <w:rPr>
          <w:rFonts w:ascii="宋体" w:hAnsi="宋体" w:eastAsia="宋体"/>
          <w:b w:val="0"/>
          <w:sz w:val="24"/>
        </w:rPr>
        <w:t>【定义】 公告（announcement） 全员可见；通知（notification_message） 针对某用户的事件提醒。</w:t>
      </w:r>
    </w:p>
    <w:p>
      <w:r>
        <w:rPr>
          <w:rFonts w:ascii="宋体" w:hAnsi="宋体" w:eastAsia="宋体"/>
          <w:b w:val="0"/>
          <w:sz w:val="24"/>
        </w:rPr>
        <w:t>【在本项目】 GET /api/announcements · GET /api/notifications · 管理端 saveAnnouncement / notifyUser</w:t>
      </w:r>
    </w:p>
    <w:p>
      <w:pPr>
        <w:pStyle w:val="Heading2"/>
        <w:ind w:firstLine="0"/>
      </w:pPr>
      <w:r>
        <w:rPr>
          <w:rFonts w:ascii="黑体" w:hAnsi="黑体" w:eastAsia="黑体"/>
        </w:rPr>
        <w:t>12B.3 问题反馈</w:t>
      </w:r>
    </w:p>
    <w:p>
      <w:r>
        <w:rPr>
          <w:rFonts w:ascii="宋体" w:hAnsi="宋体" w:eastAsia="宋体"/>
          <w:b w:val="0"/>
          <w:sz w:val="24"/>
        </w:rPr>
        <w:t>【实例】 小明发现 A-12 椅子坏了，提交反馈；管理员标记「已处理」并回复。</w:t>
      </w:r>
    </w:p>
    <w:p>
      <w:r>
        <w:rPr>
          <w:rFonts w:ascii="宋体" w:hAnsi="宋体" w:eastAsia="宋体"/>
          <w:b w:val="0"/>
          <w:sz w:val="24"/>
        </w:rPr>
        <w:t>【在本项目】 POST /api/feedback → feedback_ticket 表 · 管理端 POST /api/admin/feedback/{id}/handle</w:t>
      </w:r>
    </w:p>
    <w:p>
      <w:r>
        <w:rPr>
          <w:rFonts w:ascii="宋体" w:hAnsi="宋体" w:eastAsia="宋体"/>
          <w:b w:val="0"/>
          <w:sz w:val="24"/>
        </w:rPr>
        <w:t>【要看代码】 AppService.createFeedback · handleFeedback</w:t>
      </w:r>
    </w:p>
    <w:p>
      <w:pPr>
        <w:pStyle w:val="Heading1"/>
        <w:ind w:firstLine="0"/>
      </w:pPr>
      <w:r>
        <w:rPr>
          <w:rFonts w:ascii="黑体" w:hAnsi="黑体" w:eastAsia="黑体"/>
        </w:rPr>
        <w:t>第 13 章 管理端与权限</w:t>
      </w:r>
    </w:p>
    <w:p>
      <w:pPr>
        <w:pStyle w:val="Heading2"/>
        <w:ind w:firstLine="0"/>
      </w:pPr>
      <w:r>
        <w:rPr>
          <w:rFonts w:ascii="黑体" w:hAnsi="黑体" w:eastAsia="黑体"/>
        </w:rPr>
        <w:t>【实例】</w:t>
      </w:r>
    </w:p>
    <w:p>
      <w:r>
        <w:rPr>
          <w:rFonts w:ascii="宋体" w:hAnsi="宋体" w:eastAsia="宋体"/>
          <w:b w:val="0"/>
          <w:sz w:val="24"/>
        </w:rPr>
        <w:t>admin 只能管自己负责的自习室；superadmin 能新增自习室、改 system_config.json 里预约天数和信用分。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操作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普通管理员 ADMIN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超级管理员 SUPER_ADMIN</w:t>
            </w:r>
          </w:p>
        </w:tc>
      </w:tr>
      <w:tr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学号/扫码签到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仅 manager_id 是自己的室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全部</w:t>
            </w:r>
          </w:p>
        </w:tc>
      </w:tr>
      <w:tr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增删自习室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✗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✓</w:t>
            </w:r>
          </w:p>
        </w:tc>
      </w:tr>
      <w:tr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改全局规则配置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✗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✓</w:t>
            </w:r>
          </w:p>
        </w:tc>
      </w:tr>
      <w:tr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学生审核/统计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✓（范围受限）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✓</w:t>
            </w:r>
          </w:p>
        </w:tc>
      </w:tr>
    </w:tbl>
    <w:p>
      <w:r>
        <w:rPr>
          <w:rFonts w:ascii="宋体" w:hAnsi="宋体" w:eastAsia="宋体"/>
          <w:b w:val="0"/>
          <w:sz w:val="24"/>
        </w:rPr>
        <w:t>【要看代码】 assertRoomManager · requireSuperAdmin · GET/POST /api/admin/settings/config</w:t>
      </w:r>
    </w:p>
    <w:p>
      <w:pPr>
        <w:pStyle w:val="Heading1"/>
        <w:ind w:firstLine="0"/>
      </w:pPr>
      <w:r>
        <w:rPr>
          <w:rFonts w:ascii="黑体" w:hAnsi="黑体" w:eastAsia="黑体"/>
        </w:rPr>
        <w:t>第 14 章 前端状态归一化 canonical</w:t>
      </w:r>
    </w:p>
    <w:p>
      <w:pPr>
        <w:pStyle w:val="Heading2"/>
        <w:ind w:firstLine="0"/>
      </w:pPr>
      <w:r>
        <w:rPr>
          <w:rFonts w:ascii="黑体" w:hAnsi="黑体" w:eastAsia="黑体"/>
        </w:rPr>
        <w:t>【实例】</w:t>
      </w:r>
    </w:p>
    <w:p>
      <w:r>
        <w:rPr>
          <w:rFonts w:ascii="宋体" w:hAnsi="宋体" w:eastAsia="宋体"/>
          <w:b w:val="0"/>
          <w:sz w:val="24"/>
        </w:rPr>
        <w:t>数据库已是中文「待使用」，但测试数据或旧接口可能仍返回 PENDING——页面用统一函数转成中文再显示，避免按钮判断出错。</w:t>
      </w:r>
    </w:p>
    <w:p>
      <w:r>
        <w:rPr>
          <w:rFonts w:ascii="宋体" w:hAnsi="宋体" w:eastAsia="宋体"/>
          <w:b w:val="0"/>
          <w:sz w:val="24"/>
        </w:rPr>
        <w:t>【定义】 canonical（归一化） = 在 App.vue（表现层） 用 MAP 把英文/中文状态统一成展示用中文。</w:t>
      </w:r>
    </w:p>
    <w:p>
      <w:r>
        <w:rPr>
          <w:rFonts w:ascii="宋体" w:hAnsi="宋体" w:eastAsia="宋体"/>
          <w:b w:val="0"/>
          <w:sz w:val="24"/>
        </w:rPr>
        <w:t>【在本项目】 reservationStatusValue()、accountStatusValue() 等约 36 处；与后端 statusIs(..., 中文, "英文") 双向兼容。</w:t>
      </w:r>
    </w:p>
    <w:p>
      <w:r>
        <w:rPr>
          <w:rFonts w:ascii="宋体" w:hAnsi="宋体" w:eastAsia="宋体"/>
          <w:b w:val="0"/>
          <w:sz w:val="24"/>
        </w:rPr>
        <w:t>【要看代码】 frontend/src/App.vue · 搜索 RES_STATUS_MAP 或 reservationStatusValue</w:t>
      </w:r>
    </w:p>
    <w:p>
      <w:pPr>
        <w:pStyle w:val="Heading1"/>
        <w:ind w:firstLine="0"/>
      </w:pPr>
      <w:r>
        <w:rPr>
          <w:rFonts w:ascii="黑体" w:hAnsi="黑体" w:eastAsia="黑体"/>
        </w:rPr>
        <w:t>第 15 章 定时任务与信用（四条链）</w:t>
      </w:r>
    </w:p>
    <w:p>
      <w:r>
        <w:rPr>
          <w:rFonts w:ascii="宋体" w:hAnsi="宋体" w:eastAsia="宋体"/>
          <w:b w:val="0"/>
          <w:sz w:val="24"/>
        </w:rPr>
        <w:t>【实例】 小明预约后未签到，15 分钟后系统自动标「已违约」扣 50 分，座位释放。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任务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方法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触发</w:t>
            </w:r>
          </w:p>
        </w:tc>
      </w:tr>
      <w:tr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无效签到纠正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scheduledProcessInvalidCheckin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使用中但签到时间不在窗口</w:t>
            </w:r>
          </w:p>
        </w:tc>
      </w:tr>
      <w:tr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超时未签到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scheduledProcessNoShow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待使用且开始已过 15 分钟</w:t>
            </w:r>
          </w:p>
        </w:tc>
      </w:tr>
      <w:tr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自动签退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scheduledProcessAutoCheckout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使用中且已过 end_time</w:t>
            </w:r>
          </w:p>
        </w:tc>
      </w:tr>
      <w:tr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黑名单解除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scheduledProcessBlacklistRelease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blacklist_record.end_time 到期</w:t>
            </w:r>
          </w:p>
        </w:tc>
      </w:tr>
    </w:tbl>
    <w:p>
      <w:r>
        <w:rPr>
          <w:rFonts w:ascii="宋体" w:hAnsi="宋体" w:eastAsia="宋体"/>
          <w:b w:val="0"/>
          <w:sz w:val="24"/>
        </w:rPr>
        <w:t>【要看代码】 ScheduledTaskService（cron 每分钟）· AppService.changeCredit</w:t>
      </w:r>
    </w:p>
    <w:p>
      <w:pPr>
        <w:pStyle w:val="Heading1"/>
        <w:ind w:firstLine="0"/>
      </w:pPr>
      <w:r>
        <w:rPr>
          <w:rFonts w:ascii="黑体" w:hAnsi="黑体" w:eastAsia="黑体"/>
        </w:rPr>
        <w:t>附录 A 功能与底层入口（对照 AppController）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功能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API（REST 路径）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Service 方法</w:t>
            </w:r>
          </w:p>
        </w:tc>
      </w:tr>
      <w:tr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注册/审核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register, admin/users/approve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register, auditUser</w:t>
            </w:r>
          </w:p>
        </w:tc>
      </w:tr>
      <w:tr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预约/取消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reservations, cancel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createReservation, cancelReservation</w:t>
            </w:r>
          </w:p>
        </w:tc>
      </w:tr>
      <w:tr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签到 QR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checkin/qrcode, admin/checkin/scan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qrCode, scanCheckin</w:t>
            </w:r>
          </w:p>
        </w:tc>
      </w:tr>
      <w:tr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签退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reservations/{id}/checkout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checkout</w:t>
            </w:r>
          </w:p>
        </w:tc>
      </w:tr>
      <w:tr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信用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credits/my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credit</w:t>
            </w:r>
          </w:p>
        </w:tc>
      </w:tr>
      <w:tr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学习统计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statistics/my-study-duration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myStudyDuration</w:t>
            </w:r>
          </w:p>
        </w:tc>
      </w:tr>
      <w:tr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公告/通知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announcements, notifications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announcements, notifyUser</w:t>
            </w:r>
          </w:p>
        </w:tc>
      </w:tr>
      <w:tr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反馈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feedback, admin/feedback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createFeedback, handleFeedback</w:t>
            </w:r>
          </w:p>
        </w:tc>
      </w:tr>
      <w:tr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自习室/座位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admin/rooms, admin/seats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saveRoom, updateSeat</w:t>
            </w:r>
          </w:p>
        </w:tc>
      </w:tr>
      <w:tr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统计/导出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admin/statistics/*, export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statisticsReport, exportCsv</w:t>
            </w:r>
          </w:p>
        </w:tc>
      </w:tr>
      <w:tr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撤销违约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admin/reservations/{id}/revoke-violation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revokeViolation</w:t>
            </w:r>
          </w:p>
        </w:tc>
      </w:tr>
      <w:tr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系统配置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admin/settings/config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get/updateSystemConfig</w:t>
            </w:r>
          </w:p>
        </w:tc>
      </w:tr>
      <w:tr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操作日志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admin/operation-logs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operationLogs</w:t>
            </w:r>
          </w:p>
        </w:tc>
      </w:tr>
    </w:tbl>
    <w:p>
      <w:pPr>
        <w:pStyle w:val="Heading1"/>
        <w:ind w:firstLine="0"/>
      </w:pPr>
      <w:r>
        <w:rPr>
          <w:rFonts w:ascii="黑体" w:hAnsi="黑体" w:eastAsia="黑体"/>
        </w:rPr>
        <w:t>附录 B 需求/旧文档 vs 当前代码（答辩必如实说）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说法来源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当前代码</w:t>
            </w:r>
          </w:p>
        </w:tc>
      </w:tr>
      <w:tr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需求 V3.0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删除暂离管理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无 temp_leave、无暂离 API</w:t>
            </w:r>
          </w:p>
        </w:tc>
      </w:tr>
      <w:tr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旧版 docs/04-02-更新版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暂离 30 分钟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已废弃，勿演示</w:t>
            </w:r>
          </w:p>
        </w:tc>
      </w:tr>
      <w:tr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需求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取消 30 分钟内扣 10 分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统一 credit_cancel_penalty（默认 −50）</w:t>
            </w:r>
          </w:p>
        </w:tc>
      </w:tr>
      <w:tr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需求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单次最长 8 小时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默认 reservation_limit_duration=4，超管可改</w:t>
            </w:r>
          </w:p>
        </w:tc>
      </w:tr>
      <w:tr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验收对照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摄像头扫码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App.vue startCameraScan，仍走 scanCheckin</w:t>
            </w:r>
          </w:p>
        </w:tc>
      </w:tr>
    </w:tbl>
    <w:p>
      <w:pPr>
        <w:pStyle w:val="Heading1"/>
        <w:ind w:firstLine="0"/>
      </w:pPr>
      <w:r>
        <w:rPr>
          <w:rFonts w:ascii="黑体" w:hAnsi="黑体" w:eastAsia="黑体"/>
        </w:rPr>
        <w:t>附录 C 开发过程文档索引（写 01/02 时对照用）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文档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路径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用途</w:t>
            </w:r>
          </w:p>
        </w:tc>
      </w:tr>
      <w:tr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第三版实施总结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docs/04-版本记录/第三版规范化实施总结.md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改了哪些 Java/SQL/Vue</w:t>
            </w:r>
          </w:p>
        </w:tc>
      </w:tr>
      <w:tr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最终验收对照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docs/03-开发维护/最终验收对照.md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QR、UI、10 分钟片</w:t>
            </w:r>
          </w:p>
        </w:tc>
      </w:tr>
      <w:tr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课设验收清单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docs/08-课设交付/00-课设全量验收清单.md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D/E 段功能</w:t>
            </w:r>
          </w:p>
        </w:tc>
      </w:tr>
      <w:tr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需求全文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docs/05-需求与设计/requirement_content.txt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用例列表</w:t>
            </w:r>
          </w:p>
        </w:tc>
      </w:tr>
      <w:tr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范式说明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docs/06-部署配置/数据库范式与设计说明.md</w:t>
            </w:r>
          </w:p>
        </w:tc>
        <w:tc>
          <w:tcPr>
            <w:tcW w:type="dxa" w:w="2882"/>
          </w:tcPr>
          <w:p>
            <w:pPr>
              <w:ind w:firstLine="0"/>
            </w:pPr>
            <w:r>
              <w:rPr>
                <w:rFonts w:ascii="宋体" w:hAnsi="宋体" w:eastAsia="宋体"/>
                <w:sz w:val="21"/>
              </w:rPr>
              <w:t>ER、拆表理由</w:t>
            </w:r>
          </w:p>
        </w:tc>
      </w:tr>
    </w:tbl>
    <w:p>
      <w:pPr>
        <w:pStyle w:val="Heading1"/>
        <w:ind w:firstLine="0"/>
      </w:pPr>
      <w:r>
        <w:rPr>
          <w:rFonts w:ascii="黑体" w:hAnsi="黑体" w:eastAsia="黑体"/>
        </w:rPr>
        <w:t>读完之后</w:t>
      </w:r>
    </w:p>
    <w:p>
      <w:r>
        <w:rPr>
          <w:rFonts w:ascii="宋体" w:hAnsi="宋体" w:eastAsia="宋体"/>
          <w:b w:val="0"/>
          <w:sz w:val="24"/>
        </w:rPr>
        <w:t>答辩请读 02-答辩讲解手册。</w:t>
      </w:r>
    </w:p>
    <w:p>
      <w:r>
        <w:rPr>
          <w:rFonts w:ascii="宋体" w:hAnsi="宋体" w:eastAsia="宋体"/>
          <w:b w:val="0"/>
          <w:sz w:val="24"/>
        </w:rPr>
        <w:t>编写规范见 CodTool：D:\CodTool\skills\csrrms-zero-base-doc\reference.md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ind w:firstLine="42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