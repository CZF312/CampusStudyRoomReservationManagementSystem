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6"/>
        </w:rPr>
        <w:t>校园自习室预约管理系统</w:t>
      </w:r>
    </w:p>
    <w:p>
      <w:pPr>
        <w:spacing w:after="400"/>
        <w:ind w:firstLine="0"/>
        <w:jc w:val="center"/>
      </w:pPr>
      <w:r>
        <w:rPr>
          <w:rFonts w:ascii="黑体" w:hAnsi="黑体" w:eastAsia="黑体"/>
          <w:b/>
          <w:sz w:val="32"/>
        </w:rPr>
        <w:t>02 · 答辩讲解手册（演示+指代码）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文档目录：</w:t>
      </w:r>
      <w:r>
        <w:rPr>
          <w:rFonts w:ascii="宋体" w:hAnsi="宋体" w:eastAsia="宋体"/>
          <w:sz w:val="24"/>
        </w:rPr>
        <w:t>docs/09-理解与讲解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导航入口：</w:t>
      </w:r>
      <w:r>
        <w:rPr>
          <w:rFonts w:ascii="宋体" w:hAnsi="宋体" w:eastAsia="宋体"/>
          <w:sz w:val="24"/>
        </w:rPr>
        <w:t>00-文档导航.md / 架构与文档导航.md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演示账号：学生 202225220101 / 123456 · 管理员 admin / admin123</w:t>
      </w:r>
    </w:p>
    <w:p>
      <w:r>
        <w:rPr>
          <w:rFonts w:ascii="宋体" w:hAnsi="宋体" w:eastAsia="宋体"/>
          <w:b w:val="0"/>
          <w:sz w:val="24"/>
        </w:rPr>
        <w:t>标签：【讲】口述 · 【指】打开文件 · 【演】浏览器操作</w:t>
      </w:r>
    </w:p>
    <w:p>
      <w:r>
        <w:rPr>
          <w:rFonts w:ascii="宋体" w:hAnsi="宋体" w:eastAsia="宋体"/>
          <w:b w:val="0"/>
          <w:sz w:val="24"/>
        </w:rPr>
        <w:t>技术词：若老师追问 Vue/JSON/JWT，先讲场景，再指 01 第 1 章 对应卡片。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第一节 开场（约 30 秒）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各位老师好。我们做的是校园自习室预约管理系统：学生在线选座，管理员用学号或扫码确认到馆，系统记录学习时长并管理信用分。数据库按第三版数据字典，16 张表、24 条外键，状态存中文。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技术上，学生点按钮后浏览器发请求，后端算规则再写入 MySQL——具体「网页、JSON、登录凭证」等词，理解指南第 1 章用小明预约的例子讲过，答辩时我可以对照那一章展开。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第二节 架构（约 2 分钟）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先讲一条链：小明点「确认预约」→ App.vue（主页面，表现层） 发出 HTTP Request（请求） → AppController（控制器，接口层） 接住 → AppService（业务类，业务层） 检查 → MySQL（数据库，数据层） 插入一行 → 返回 JSON code:200 → 页面「待使用」。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English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【指】路径（中文名，所属层）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Presentation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frontend/src/App.vue（主页面，表现层）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/ Controller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 HTTP 入口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controller/AppController.java（控制器，接口层）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算规则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service/AppService.java（业务类，业务层）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Database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docs/06-部署配置/schema.sql（表结构，数据层）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页面用 Vue（前端框架） 写在 App.vue；后端 Spring Boot（Java 框架）；登录后带 JWT token（登录凭证），Filter（过滤器） 校验。英中对照见 01 第 1、4 章。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第三节 数据库（约 2 分钟）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库名 study_room_reservation。16 表分四组：账号、房间座位、预约签到、辅助（信用、公告、反馈、黑名单、日志）。设施拆成 facility 关联表。三条硬规则：中文状态、信用 0–500、学号 12 位。</w:t>
      </w:r>
    </w:p>
    <w:p>
      <w:r>
        <w:rPr>
          <w:rFonts w:ascii="宋体" w:hAnsi="宋体" w:eastAsia="宋体"/>
          <w:b w:val="0"/>
          <w:sz w:val="24"/>
        </w:rPr>
        <w:t>【讲】 ER 口述：学生 1:N 预约，预约 N:1 座位，预约 1:1 签到，学生 1:N 信用流水。</w:t>
      </w:r>
    </w:p>
    <w:p>
      <w:r>
        <w:rPr>
          <w:rFonts w:ascii="宋体" w:hAnsi="宋体" w:eastAsia="宋体"/>
          <w:b w:val="0"/>
          <w:sz w:val="24"/>
        </w:rPr>
        <w:t>【指】 docs/06-部署配置/数据库范式与设计说明.md</w:t>
      </w:r>
    </w:p>
    <w:p>
      <w:pPr>
        <w:pStyle w:val="Heading1"/>
        <w:ind w:firstLine="0"/>
      </w:pPr>
      <w:r>
        <w:rPr>
          <w:rFonts w:ascii="黑体" w:hAnsi="黑体" w:eastAsia="黑体"/>
        </w:rPr>
        <w:t>第四节 功能演示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1：预约</w:t>
      </w:r>
    </w:p>
    <w:p>
      <w:r>
        <w:rPr>
          <w:rFonts w:ascii="宋体" w:hAnsi="宋体" w:eastAsia="宋体"/>
          <w:b w:val="0"/>
          <w:sz w:val="24"/>
        </w:rPr>
        <w:t>【演】 打开 http://localhost:8080 → 202225220101 登录 → 预约 → 选当前时间附近 14:00–16:00 → 绿色座位 → 确认。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小明点确认时，页面向 /api/reservations 发 POST（提交） 请求，body 是 JSON（键值对文本）。后端查信用、reservation_slot（时段片表） 冲突，通过后状态「待使用」。</w:t>
      </w:r>
    </w:p>
    <w:p>
      <w:r>
        <w:rPr>
          <w:rFonts w:ascii="宋体" w:hAnsi="宋体" w:eastAsia="宋体"/>
          <w:b w:val="0"/>
          <w:sz w:val="24"/>
        </w:rPr>
        <w:t>【指】 AppController.java（控制器，接口层）→ PostMapping("/reservations") · AppService.createReservation（业务类，业务层）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2：签到（学号 + 可选二维码/摄像头）</w:t>
      </w:r>
    </w:p>
    <w:p>
      <w:r>
        <w:rPr>
          <w:rFonts w:ascii="宋体" w:hAnsi="宋体" w:eastAsia="宋体"/>
          <w:b w:val="0"/>
          <w:sz w:val="24"/>
        </w:rPr>
        <w:t>【演】 管理员 admin / admin123 → 签到页 → 输入 202225220101 → 确认。</w:t>
      </w:r>
    </w:p>
    <w:p>
      <w:r>
        <w:rPr>
          <w:rFonts w:ascii="宋体" w:hAnsi="宋体" w:eastAsia="宋体"/>
          <w:b w:val="0"/>
          <w:sz w:val="24"/>
        </w:rPr>
        <w:t>【演·可选】 学生端「我的预约」生成 QR Code（二维码） → 管理员点「扫码签到」→ 摄像头对准二维码（或粘贴 token 文本）。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管理员输入学号等于查小明在签到窗口内的「待使用」单，写 checkin_record（签到记录表），改「使用中」，信用 +5。学生也可出示约 60 秒有效的二维码，后端解析同一 scanCheckin 逻辑；摄像头在 App.vue（主页面，表现层） 用 startCameraScan 调浏览器 API，仍 POST 到 /api/admin/checkin/scan。</w:t>
      </w:r>
    </w:p>
    <w:p>
      <w:r>
        <w:rPr>
          <w:rFonts w:ascii="宋体" w:hAnsi="宋体" w:eastAsia="宋体"/>
          <w:b w:val="0"/>
          <w:sz w:val="24"/>
        </w:rPr>
        <w:t>【指】 AppService.scanCheckin · frontend/src/utils/qr.js（二维码工具，表现层）· App.vue 搜索 startCameraScan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3：签退与信用</w:t>
      </w:r>
    </w:p>
    <w:p>
      <w:r>
        <w:rPr>
          <w:rFonts w:ascii="宋体" w:hAnsi="宋体" w:eastAsia="宋体"/>
          <w:b w:val="0"/>
          <w:sz w:val="24"/>
        </w:rPr>
        <w:t>【演】 学生端签退 → 打开信用积分页看流水。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签退写完成时间与学习时长。若超时未签到，ScheduledTaskService（定时任务类，业务层） 每分钟判违约扣 50 分；签到成功 +5，取消统一按配置扣分（默认 −50）。</w:t>
      </w:r>
    </w:p>
    <w:p>
      <w:r>
        <w:rPr>
          <w:rFonts w:ascii="宋体" w:hAnsi="宋体" w:eastAsia="宋体"/>
          <w:b w:val="0"/>
          <w:sz w:val="24"/>
        </w:rPr>
        <w:t>【指】 AppService.checkout · ScheduledTaskService.java · credit_log（信用流水表）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4：管理端（审核或统计，二选一）</w:t>
      </w:r>
    </w:p>
    <w:p>
      <w:r>
        <w:rPr>
          <w:rFonts w:ascii="宋体" w:hAnsi="宋体" w:eastAsia="宋体"/>
          <w:b w:val="0"/>
          <w:sz w:val="24"/>
        </w:rPr>
        <w:t>【演·A 审核】 新注册账号登录会 403「待审核」→ 管理员「用户管理」→ 通过审核 → 学生再登录成功。</w:t>
      </w:r>
    </w:p>
    <w:p>
      <w:r>
        <w:rPr>
          <w:rFonts w:ascii="宋体" w:hAnsi="宋体" w:eastAsia="宋体"/>
          <w:b w:val="0"/>
          <w:sz w:val="24"/>
        </w:rPr>
        <w:t>【演·B 统计】 管理员「数据统计」→ 看房间使用率/学习时长图表 → 可选「导出 CSV」。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普通管理员 admin 只能管 manager_id 指向自己的自习室；superadmin 可增删自习室、改 system_config.json 里预约天数与信用规则。审核走 auditUser，统计走 statisticsReport + 视图 v_room_daily_usage（房间日使用率视图）。</w:t>
      </w:r>
    </w:p>
    <w:p>
      <w:r>
        <w:rPr>
          <w:rFonts w:ascii="宋体" w:hAnsi="宋体" w:eastAsia="宋体"/>
          <w:b w:val="0"/>
          <w:sz w:val="24"/>
        </w:rPr>
        <w:t>【指】 AppService.auditUser · GET /api/admin/statistics/overview · assertRoomManager / requireSuperAdmin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5：第三版要点（口述 30 秒，防老师追问）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第三版硬规则：状态存中文（待使用/使用中/已完成/已违约）、信用 0–500、设施拆表 facility + study_room_facility，座位总数动态 COUNT 不算物理列。V3 需求已删除暂离——当前代码无 temp_leave 表、无暂离 API；旧版开发文档若写暂离，以代码为准勿演示。</w:t>
      </w:r>
    </w:p>
    <w:p>
      <w:r>
        <w:rPr>
          <w:rFonts w:ascii="宋体" w:hAnsi="宋体" w:eastAsia="宋体"/>
          <w:b w:val="0"/>
          <w:sz w:val="24"/>
        </w:rPr>
        <w:t>【指】 docs/04-版本记录/第三版规范化实施总结.md · scripts/verify-v3-dictionary.ps1（17 项 PASS）</w:t>
      </w:r>
    </w:p>
    <w:p>
      <w:pPr>
        <w:pStyle w:val="Heading1"/>
        <w:ind w:firstLine="0"/>
      </w:pPr>
      <w:r>
        <w:rPr>
          <w:rFonts w:ascii="黑体" w:hAnsi="黑体" w:eastAsia="黑体"/>
        </w:rPr>
        <w:t>第五节 代码导读</w:t>
      </w:r>
    </w:p>
    <w:p>
      <w:r>
        <w:rPr>
          <w:rFonts w:ascii="宋体" w:hAnsi="宋体" w:eastAsia="宋体"/>
          <w:b w:val="0"/>
          <w:sz w:val="24"/>
        </w:rPr>
        <w:t>每段结构：先实例【讲】→【指】→ 代码 →【讲】三句。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1：Controller 接预约</w:t>
      </w:r>
    </w:p>
    <w:p>
      <w:r>
        <w:rPr>
          <w:rFonts w:ascii="宋体" w:hAnsi="宋体" w:eastAsia="宋体"/>
          <w:b w:val="0"/>
          <w:sz w:val="24"/>
        </w:rPr>
        <w:t>【讲】 小明点确认时，请求落到这个接口。</w:t>
      </w:r>
    </w:p>
    <w:p>
      <w:r>
        <w:rPr>
          <w:rFonts w:ascii="宋体" w:hAnsi="宋体" w:eastAsia="宋体"/>
          <w:b w:val="0"/>
          <w:sz w:val="24"/>
        </w:rPr>
        <w:t>【指】 controller/AppController.java（应用控制器，接口层）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@PostMapping("/reservations")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ApiResponse&lt;Map&lt;String, Object&gt;&gt; createReservation(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@AuthenticationPrincipal CurrentUser user,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@RequestBody Map&lt;String, Object&gt; req)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return ApiResponse.ok(app.createReservation(user, req));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【讲】 路径是 /api/reservations。user 来自登录 token。业务交给 AppService，返回统一 JSON 包装。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2：Service 预约校验</w:t>
      </w:r>
    </w:p>
    <w:p>
      <w:r>
        <w:rPr>
          <w:rFonts w:ascii="宋体" w:hAnsi="宋体" w:eastAsia="宋体"/>
          <w:b w:val="0"/>
          <w:sz w:val="24"/>
        </w:rPr>
        <w:t>【指】 AppService.java（应用业务类，业务层）→ createReservation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入参是房间、座位、日期时段。先查信用和审核状态，再查 7 天内、每日次数、时段片冲突。通过则 INSERT 预约和 slot；冲突抛中文错误，前端显示 message。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3：学号签到</w:t>
      </w:r>
    </w:p>
    <w:p>
      <w:r>
        <w:rPr>
          <w:rFonts w:ascii="宋体" w:hAnsi="宋体" w:eastAsia="宋体"/>
          <w:b w:val="0"/>
          <w:sz w:val="24"/>
        </w:rPr>
        <w:t>【指】 AppService.scanCheckin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管理员输入学号或扫码。找到窗口内待使用预约，校验管理员是否有该室权限。写签到记录，状态改使用中，加信用分。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4：统一 JSON 响应</w:t>
      </w:r>
    </w:p>
    <w:p>
      <w:r>
        <w:rPr>
          <w:rFonts w:ascii="宋体" w:hAnsi="宋体" w:eastAsia="宋体"/>
          <w:b w:val="0"/>
          <w:sz w:val="24"/>
        </w:rPr>
        <w:t>【指】 support/ApiResponse.java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成功 code 200。失败 400/403/409，message 中文。页面只看 code 决定是否提示成功。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5：定时任务（四条链）</w:t>
      </w:r>
    </w:p>
    <w:p>
      <w:r>
        <w:rPr>
          <w:rFonts w:ascii="宋体" w:hAnsi="宋体" w:eastAsia="宋体"/>
          <w:b w:val="0"/>
          <w:sz w:val="24"/>
        </w:rPr>
        <w:t>【指】 ScheduledTaskService.java（定时任务类，业务层）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@Scheduled(cron = "0 * * * * *")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void runMaintenanceTasks()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appService.scheduledProcessInvalidCheckin();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appService.scheduledProcessNoShow();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appService.scheduledProcessAutoCheckout();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appService.scheduledProcessBlacklistRelease();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【讲】 每分钟四条：无效签到纠正（使用中但时间不对）、超时未签到违约（待使用且开始已过 15 分钟）、自动签退（使用中且过 end_time）、黑名单期满恢复（积分回到 10）。都经 changeCredit 写流水。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6：前端状态 canonical（可选，老师问「PENDING 和待使用」时）</w:t>
      </w:r>
    </w:p>
    <w:p>
      <w:r>
        <w:rPr>
          <w:rFonts w:ascii="宋体" w:hAnsi="宋体" w:eastAsia="宋体"/>
          <w:b w:val="0"/>
          <w:sz w:val="24"/>
        </w:rPr>
        <w:t>【指】 frontend/src/App.vue（主页面，表现层）→ 搜索 reservationStatusValue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库表已是中文，但旧数据或测试可能仍返回 PENDING。页面用 canonical（归一化） MAP 统一成「待使用」再显示、再决定按钮是否可点——与后端 statusIs(..., "待使用", "PENDING") 双向兼容。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第六节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老师可能问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【讲】参考答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是什么？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小明点菜单换页不刷新——页面框架叫 Vue（前端页面框架），写在 App.vue（01 第 1.2 节）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JSON 是什么？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返回 {"code":200,...} 这种键值对文本（01 第 1.4 节）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 在哪层？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Controller（控制器）在接口层，接 HTTP；见 controller/AppController.java（01 第 4 章）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怎么防一座多位？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10 分钟一格 reservation_slot（时段片表） + 唯一索引，Service 创建前再查。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信用怎么加减？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 +5，违约/取消 −50（可配置），上限 500，credit_log 留痕。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为什么用 JdbcTemplate？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课设规模手写 SQL 直观，和表结构一一对应。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普管和超管区别？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普管只能管自己负责的自习室；超管可增删室、改全局配置。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怎么验收数据库？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 后 PASS=17；mvnw test 集成测试。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第三版和无暂离？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V3 需求删除暂离；当前无 temp_leave 表与 API，旧 docs 写暂离已废弃（01 第 11、附录 B）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设施为什么拆表？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多对多：一间室多种设施、一种设施多间室；facility + study_room_facility（01 第 11.1）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PENDING 和待使用？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第三版库内中文；前端 canonical + 后端 statusIs 兼容旧英文码（01 第 14 章）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二维码怎么验？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 GET checkin/qrcode 得短时 token；管理员 scan 解析后走同一 scanCheckin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取消为什么不是扣 10 分？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实现统一 credit_cancel_penalty（默认 −50），与需求文案不同，答辩如实说（01 附录 B）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单次为什么 4 小时？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默认 reservation_limit_duration=4，超管可在系统配置改，非需求写的 8 小时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第七节 演示前检查清单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运行，start.bat → PASS=17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8080 可开登录页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学生、管理员能登录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预约时段在签到窗口内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能演示学号签到；可选准备 QR/摄像头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能演示 1 项管理端（审核或统计/导出）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能指 AppController / AppService / ScheduledTaskService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能说明 V3 无暂离、设施拆表、canonical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能指 01 第 1 章技术概念卡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第八节 结束语（约 20 秒）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以上是校园自习室预约管理系统：覆盖预约、签到、信用、统计与管理端；数据库第三版中文字典；支持一键启动与十七项验收。我的演示结束，谢谢老师，请提问。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附录：路径速查（含中文名与层）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讲解点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中文名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 API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controller/AppController.java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应用控制器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核心业务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service/AppService.java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应用业务类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service/ScheduledTaskService.java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库表初始化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service/DatabaseInitializer.java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数据库初始化器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登录校验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config/JwtAuthFilter.java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JWT 过滤器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页面与 canonical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主页面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二维码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frontend/src/utils/qr.js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二维码工具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第三版总结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docs/04-版本记录/第三版规范化实施总结.md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开发过程记录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文档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自学见 01-项目理解指南。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