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firstLine="0"/>
        <w:jc w:val="center"/>
      </w:pPr>
      <w:r>
        <w:rPr>
          <w:rFonts w:ascii="黑体" w:hAnsi="黑体" w:eastAsia="黑体"/>
          <w:b/>
          <w:sz w:val="28"/>
        </w:rPr>
        <w:t>华南农业大学 · 数据库课程设计</w:t>
      </w:r>
    </w:p>
    <w:p>
      <w:pPr>
        <w:spacing w:after="160"/>
        <w:ind w:firstLine="0"/>
        <w:jc w:val="center"/>
      </w:pPr>
      <w:r>
        <w:rPr>
          <w:rFonts w:ascii="黑体" w:hAnsi="黑体" w:eastAsia="黑体"/>
          <w:b/>
          <w:sz w:val="36"/>
        </w:rPr>
        <w:t>校园自习室预约管理系统</w:t>
      </w:r>
    </w:p>
    <w:p>
      <w:pPr>
        <w:spacing w:after="400"/>
        <w:ind w:firstLine="0"/>
        <w:jc w:val="center"/>
      </w:pPr>
      <w:r>
        <w:rPr>
          <w:rFonts w:ascii="黑体" w:hAnsi="黑体" w:eastAsia="黑体"/>
          <w:b/>
          <w:sz w:val="32"/>
        </w:rPr>
        <w:t>01 · 项目理解指南（零基础必读）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文档目录：</w:t>
      </w:r>
      <w:r>
        <w:rPr>
          <w:rFonts w:ascii="宋体" w:hAnsi="宋体" w:eastAsia="宋体"/>
          <w:sz w:val="24"/>
        </w:rPr>
        <w:t>docs/09-理解与讲解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项目路径：</w:t>
      </w:r>
      <w:r>
        <w:rPr>
          <w:rFonts w:ascii="宋体" w:hAnsi="宋体" w:eastAsia="宋体"/>
          <w:sz w:val="24"/>
        </w:rPr>
        <w:t>D:\SchoolWorkPlace\Database\CSRRMS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导航入口：</w:t>
      </w:r>
      <w:r>
        <w:rPr>
          <w:rFonts w:ascii="宋体" w:hAnsi="宋体" w:eastAsia="宋体"/>
          <w:sz w:val="24"/>
        </w:rPr>
        <w:t>00-文档导航.md / 架构与文档导航.md</w:t>
      </w:r>
    </w:p>
    <w:p>
      <w:r>
        <w:br w:type="page"/>
      </w:r>
    </w:p>
    <w:p>
      <w:r>
        <w:rPr>
          <w:rFonts w:ascii="宋体" w:hAnsi="宋体" w:eastAsia="宋体"/>
          <w:b w:val="0"/>
          <w:sz w:val="24"/>
        </w:rPr>
        <w:t>读法：先读第 0、1 章（实例 + 8 张概念卡），再按下方功能导航点进各专题。</w:t>
      </w:r>
    </w:p>
    <w:p>
      <w:r>
        <w:rPr>
          <w:rFonts w:ascii="宋体" w:hAnsi="宋体" w:eastAsia="宋体"/>
          <w:b w:val="0"/>
          <w:sz w:val="24"/>
        </w:rPr>
        <w:t>跳转：带行号的链接（如 [AppService.java:L308-L375]）可在 Cursor / VS Code 中一键打开并定位；完整文件树见同目录 代码指南.md。</w:t>
      </w:r>
    </w:p>
    <w:p>
      <w:r>
        <w:rPr>
          <w:rFonts w:ascii="宋体" w:hAnsi="宋体" w:eastAsia="宋体"/>
          <w:b w:val="0"/>
          <w:sz w:val="24"/>
        </w:rPr>
        <w:t>主角：小明 · 学号 202225220101 · 密码 123456</w:t>
      </w:r>
    </w:p>
    <w:p>
      <w:r>
        <w:rPr>
          <w:rFonts w:ascii="宋体" w:hAnsi="宋体" w:eastAsia="宋体"/>
          <w:b w:val="0"/>
          <w:sz w:val="24"/>
        </w:rPr>
        <w:t>项目根：D:\SchoolWorkPlace\Database\CampusStudyRoomReservationManagementSystem-master（下文链接均相对此根）</w:t>
      </w:r>
    </w:p>
    <w:p>
      <w:pPr>
        <w:pStyle w:val="Heading1"/>
        <w:ind w:firstLine="0"/>
      </w:pPr>
      <w:r>
        <w:rPr>
          <w:rFonts w:ascii="黑体" w:hAnsi="黑体" w:eastAsia="黑体"/>
        </w:rPr>
        <w:t>功能导航目录（点击跳转到本章解说）</w:t>
      </w:r>
    </w:p>
    <w:p>
      <w:r>
        <w:rPr>
          <w:rFonts w:ascii="宋体" w:hAnsi="宋体" w:eastAsia="宋体"/>
          <w:b w:val="0"/>
          <w:sz w:val="24"/>
        </w:rPr>
        <w:t>*   环境与启动</w:t>
      </w:r>
    </w:p>
    <w:p>
      <w:r>
        <w:rPr>
          <w:rFonts w:ascii="宋体" w:hAnsi="宋体" w:eastAsia="宋体"/>
          <w:b w:val="0"/>
          <w:sz w:val="24"/>
        </w:rPr>
        <w:t>*   认证与账号</w:t>
      </w:r>
    </w:p>
    <w:p>
      <w:r>
        <w:rPr>
          <w:rFonts w:ascii="宋体" w:hAnsi="宋体" w:eastAsia="宋体"/>
          <w:b w:val="0"/>
          <w:sz w:val="24"/>
        </w:rPr>
        <w:t>*   学生登录 / JWT · 管理员登录 · 学生注册与材料上传 · 注册审核 · 改密码 / 个人资料</w:t>
      </w:r>
    </w:p>
    <w:p>
      <w:r>
        <w:rPr>
          <w:rFonts w:ascii="宋体" w:hAnsi="宋体" w:eastAsia="宋体"/>
          <w:b w:val="0"/>
          <w:sz w:val="24"/>
        </w:rPr>
        <w:t>*   自习室与预约</w:t>
      </w:r>
    </w:p>
    <w:p>
      <w:r>
        <w:rPr>
          <w:rFonts w:ascii="宋体" w:hAnsi="宋体" w:eastAsia="宋体"/>
          <w:b w:val="0"/>
          <w:sz w:val="24"/>
        </w:rPr>
        <w:t>*   浏览自习室 / 可用座位 · 创建预约 · 我的预约 / 取消</w:t>
      </w:r>
    </w:p>
    <w:p>
      <w:r>
        <w:rPr>
          <w:rFonts w:ascii="宋体" w:hAnsi="宋体" w:eastAsia="宋体"/>
          <w:b w:val="0"/>
          <w:sz w:val="24"/>
        </w:rPr>
        <w:t>*   签到签退与信用</w:t>
      </w:r>
    </w:p>
    <w:p>
      <w:r>
        <w:rPr>
          <w:rFonts w:ascii="宋体" w:hAnsi="宋体" w:eastAsia="宋体"/>
          <w:b w:val="0"/>
          <w:sz w:val="24"/>
        </w:rPr>
        <w:t>*   学号签到 / 拍照扫码 · 学生端签到页与二维码 · 签退 · 信用分与流水 · 定时任务四条</w:t>
      </w:r>
    </w:p>
    <w:p>
      <w:r>
        <w:rPr>
          <w:rFonts w:ascii="宋体" w:hAnsi="宋体" w:eastAsia="宋体"/>
          <w:b w:val="0"/>
          <w:sz w:val="24"/>
        </w:rPr>
        <w:t>*   学生端辅助</w:t>
      </w:r>
    </w:p>
    <w:p>
      <w:r>
        <w:rPr>
          <w:rFonts w:ascii="宋体" w:hAnsi="宋体" w:eastAsia="宋体"/>
          <w:b w:val="0"/>
          <w:sz w:val="24"/>
        </w:rPr>
        <w:t>*   学习统计 · 公告 / 通知 · 问题反馈</w:t>
      </w:r>
    </w:p>
    <w:p>
      <w:r>
        <w:rPr>
          <w:rFonts w:ascii="宋体" w:hAnsi="宋体" w:eastAsia="宋体"/>
          <w:b w:val="0"/>
          <w:sz w:val="24"/>
        </w:rPr>
        <w:t>*   管理端</w:t>
      </w:r>
    </w:p>
    <w:p>
      <w:r>
        <w:rPr>
          <w:rFonts w:ascii="宋体" w:hAnsi="宋体" w:eastAsia="宋体"/>
          <w:b w:val="0"/>
          <w:sz w:val="24"/>
        </w:rPr>
        <w:t>*   权限（普管 / 超管） · 自习室 / 座位管理 · 预约监管 / 撤销违约 · 统计与 CSV 导出 · 系统配置 / 操作日志 · 管理员账号管理</w:t>
      </w:r>
    </w:p>
    <w:p>
      <w:r>
        <w:rPr>
          <w:rFonts w:ascii="宋体" w:hAnsi="宋体" w:eastAsia="宋体"/>
          <w:b w:val="0"/>
          <w:sz w:val="24"/>
        </w:rPr>
        <w:t>*   第三版与数据层</w:t>
      </w:r>
    </w:p>
    <w:p>
      <w:r>
        <w:rPr>
          <w:rFonts w:ascii="宋体" w:hAnsi="宋体" w:eastAsia="宋体"/>
          <w:b w:val="0"/>
          <w:sz w:val="24"/>
        </w:rPr>
        <w:t>*   第三版规范化五条 · canonical 归一化 · 16 表与视图</w:t>
      </w:r>
    </w:p>
    <w:p>
      <w:r>
        <w:rPr>
          <w:rFonts w:ascii="宋体" w:hAnsi="宋体" w:eastAsia="宋体"/>
          <w:b w:val="0"/>
          <w:sz w:val="24"/>
        </w:rPr>
        <w:t>*   附录：需求 vs 代码差异</w:t>
      </w:r>
    </w:p>
    <w:p>
      <w:pPr>
        <w:pStyle w:val="Heading1"/>
        <w:ind w:firstLine="0"/>
      </w:pPr>
      <w:r>
        <w:rPr>
          <w:rFonts w:ascii="黑体" w:hAnsi="黑体" w:eastAsia="黑体"/>
        </w:rPr>
        <w:t>第 0 章 一分钟故事</w:t>
      </w:r>
    </w:p>
    <w:p>
      <w:r>
        <w:rPr>
          <w:rFonts w:ascii="宋体" w:hAnsi="宋体" w:eastAsia="宋体"/>
          <w:b w:val="0"/>
          <w:sz w:val="24"/>
        </w:rPr>
        <w:t>【实例】 小明打开 http://localhost:8080 登录，预约明天 14:00–16:00 的 A-12，状态「待使用」。次日 13:50 管理员输入学号签到 →「使用中」，信用 +5。16:00 签退 →「已完成」。若未签到，定时任务 标「已违约」并扣分。</w:t>
      </w:r>
    </w:p>
    <w:p>
      <w:r>
        <w:rPr>
          <w:rFonts w:ascii="宋体" w:hAnsi="宋体" w:eastAsia="宋体"/>
          <w:b w:val="0"/>
          <w:sz w:val="24"/>
        </w:rPr>
        <w:t>【本章记住】 预约座位 → 管理员确认签到 → 签退结算（联动信用分）。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1 章 零基础必懂概念（8 张卡片）</w:t>
      </w:r>
    </w:p>
    <w:p>
      <w:r>
        <w:rPr>
          <w:rFonts w:ascii="宋体" w:hAnsi="宋体" w:eastAsia="宋体"/>
          <w:b w:val="0"/>
          <w:sz w:val="24"/>
        </w:rPr>
        <w:t>顺序固定：先【实例】，再【定义】。英文均附中文；后文可直接使用这些词。</w:t>
      </w:r>
    </w:p>
    <w:p>
      <w:pPr>
        <w:pStyle w:val="Heading2"/>
        <w:ind w:firstLine="0"/>
      </w:pPr>
      <w:r>
        <w:rPr>
          <w:rFonts w:ascii="黑体" w:hAnsi="黑体" w:eastAsia="黑体"/>
        </w:rPr>
        <w:t>1.1 Browser（浏览器）与 Web page（网页）</w:t>
      </w:r>
    </w:p>
    <w:p>
      <w:r>
        <w:rPr>
          <w:rFonts w:ascii="宋体" w:hAnsi="宋体" w:eastAsia="宋体"/>
          <w:b w:val="0"/>
          <w:sz w:val="24"/>
        </w:rPr>
        <w:t>【实例】 双击 start.bat 后，Chrome 打开 8080 看见登录框——这一页就是网页。</w:t>
      </w:r>
    </w:p>
    <w:p>
      <w:r>
        <w:rPr>
          <w:rFonts w:ascii="宋体" w:hAnsi="宋体" w:eastAsia="宋体"/>
          <w:b w:val="0"/>
          <w:sz w:val="24"/>
        </w:rPr>
        <w:t>【定义】 Browser（浏览器） = 看网页的程序；Web page（网页） = 服务器返回的界面。</w:t>
      </w:r>
    </w:p>
    <w:p>
      <w:r>
        <w:rPr>
          <w:rFonts w:ascii="宋体" w:hAnsi="宋体" w:eastAsia="宋体"/>
          <w:b w:val="0"/>
          <w:sz w:val="24"/>
        </w:rPr>
        <w:t>【代码】 部署入口：static/index.html</w:t>
      </w:r>
    </w:p>
    <w:p>
      <w:pPr>
        <w:pStyle w:val="Heading2"/>
        <w:ind w:firstLine="0"/>
      </w:pPr>
      <w:r>
        <w:rPr>
          <w:rFonts w:ascii="黑体" w:hAnsi="黑体" w:eastAsia="黑体"/>
        </w:rPr>
        <w:t>1.2 Vue（前端页面框架）</w:t>
      </w:r>
    </w:p>
    <w:p>
      <w:r>
        <w:rPr>
          <w:rFonts w:ascii="宋体" w:hAnsi="宋体" w:eastAsia="宋体"/>
          <w:b w:val="0"/>
          <w:sz w:val="24"/>
        </w:rPr>
        <w:t>【实例】 小明点底部「预约」，画面切换但地址栏不变——单页应用（SPA）换视图，非整页刷新。</w:t>
      </w:r>
    </w:p>
    <w:p>
      <w:r>
        <w:rPr>
          <w:rFonts w:ascii="宋体" w:hAnsi="宋体" w:eastAsia="宋体"/>
          <w:b w:val="0"/>
          <w:sz w:val="24"/>
        </w:rPr>
        <w:t>【定义】 Vue（视图框架） = 写可交互页面的工具；本项目全部 UI 在 App.vue（主页面，表现层）。</w:t>
      </w:r>
    </w:p>
    <w:p>
      <w:r>
        <w:rPr>
          <w:rFonts w:ascii="宋体" w:hAnsi="宋体" w:eastAsia="宋体"/>
          <w:b w:val="0"/>
          <w:sz w:val="24"/>
        </w:rPr>
        <w:t>【代码】 App.vue · 页面变量 studentPage / adminPage（约 L1166、L1338）</w:t>
      </w:r>
    </w:p>
    <w:p>
      <w:pPr>
        <w:pStyle w:val="Heading2"/>
        <w:ind w:firstLine="0"/>
      </w:pPr>
      <w:r>
        <w:rPr>
          <w:rFonts w:ascii="黑体" w:hAnsi="黑体" w:eastAsia="黑体"/>
        </w:rPr>
        <w:t>1.3 HTTP（超文本传输协议）与 Request（请求）</w:t>
      </w:r>
    </w:p>
    <w:p>
      <w:r>
        <w:rPr>
          <w:rFonts w:ascii="宋体" w:hAnsi="宋体" w:eastAsia="宋体"/>
          <w:b w:val="0"/>
          <w:sz w:val="24"/>
        </w:rPr>
        <w:t>【实例】 点「确认预约」后弹出成功——浏览器在幕后发了一条 HTTP Request（请求）。</w:t>
      </w:r>
    </w:p>
    <w:p>
      <w:r>
        <w:rPr>
          <w:rFonts w:ascii="宋体" w:hAnsi="宋体" w:eastAsia="宋体"/>
          <w:b w:val="0"/>
          <w:sz w:val="24"/>
        </w:rPr>
        <w:t>【定义】 HTTP = 浏览器与服务器通信规则；Request / Response（请求 / 响应） = 问与答。</w:t>
      </w:r>
    </w:p>
    <w:p>
      <w:r>
        <w:rPr>
          <w:rFonts w:ascii="宋体" w:hAnsi="宋体" w:eastAsia="宋体"/>
          <w:b w:val="0"/>
          <w:sz w:val="24"/>
        </w:rPr>
        <w:t>【代码】 前端封装：App.vue:call</w:t>
      </w:r>
    </w:p>
    <w:p>
      <w:pPr>
        <w:pStyle w:val="Heading2"/>
        <w:ind w:firstLine="0"/>
      </w:pPr>
      <w:r>
        <w:rPr>
          <w:rFonts w:ascii="黑体" w:hAnsi="黑体" w:eastAsia="黑体"/>
        </w:rPr>
        <w:t>1.4 JSON（键值对数据文本）</w:t>
      </w:r>
    </w:p>
    <w:p>
      <w:r>
        <w:rPr>
          <w:rFonts w:ascii="宋体" w:hAnsi="宋体" w:eastAsia="宋体"/>
          <w:b w:val="0"/>
          <w:sz w:val="24"/>
        </w:rPr>
        <w:t>【实例】 {"code":200,"message":"success","data":{"status":"待使用"}}</w:t>
      </w:r>
    </w:p>
    <w:p>
      <w:r>
        <w:rPr>
          <w:rFonts w:ascii="宋体" w:hAnsi="宋体" w:eastAsia="宋体"/>
          <w:b w:val="0"/>
          <w:sz w:val="24"/>
        </w:rPr>
        <w:t>【定义】 JSON = 用大括号 键:值 交换数据。</w:t>
      </w:r>
    </w:p>
    <w:p>
      <w:r>
        <w:rPr>
          <w:rFonts w:ascii="宋体" w:hAnsi="宋体" w:eastAsia="宋体"/>
          <w:b w:val="0"/>
          <w:sz w:val="24"/>
        </w:rPr>
        <w:t>【代码】 ApiResponse.java:L3-L11</w:t>
      </w:r>
    </w:p>
    <w:p>
      <w:pPr>
        <w:pStyle w:val="Heading2"/>
        <w:ind w:firstLine="0"/>
      </w:pPr>
      <w:r>
        <w:rPr>
          <w:rFonts w:ascii="黑体" w:hAnsi="黑体" w:eastAsia="黑体"/>
        </w:rPr>
        <w:t>1.5 API（应用程序接口）与 REST（资源访问风格）</w:t>
      </w:r>
    </w:p>
    <w:p>
      <w:r>
        <w:rPr>
          <w:rFonts w:ascii="宋体" w:hAnsi="宋体" w:eastAsia="宋体"/>
          <w:b w:val="0"/>
          <w:sz w:val="24"/>
        </w:rPr>
        <w:t>【实例】 预约走 /api/reservations，查列表走 /api/reservations/my——不同「窗口」。</w:t>
      </w:r>
    </w:p>
    <w:p>
      <w:r>
        <w:rPr>
          <w:rFonts w:ascii="宋体" w:hAnsi="宋体" w:eastAsia="宋体"/>
          <w:b w:val="0"/>
          <w:sz w:val="24"/>
        </w:rPr>
        <w:t>【定义】 API = 后端办事入口；REST = 用路径 + GET/POST 等方法访问 API。</w:t>
      </w:r>
    </w:p>
    <w:p>
      <w:r>
        <w:rPr>
          <w:rFonts w:ascii="宋体" w:hAnsi="宋体" w:eastAsia="宋体"/>
          <w:b w:val="0"/>
          <w:sz w:val="24"/>
        </w:rPr>
        <w:t>【代码】 全部路由：AppController.java</w:t>
      </w:r>
    </w:p>
    <w:p>
      <w:pPr>
        <w:pStyle w:val="Heading2"/>
        <w:ind w:firstLine="0"/>
      </w:pPr>
      <w:r>
        <w:rPr>
          <w:rFonts w:ascii="黑体" w:hAnsi="黑体" w:eastAsia="黑体"/>
        </w:rPr>
        <w:t>1.6 Spring Boot（Java 后端框架）· Controller / Service</w:t>
      </w:r>
    </w:p>
    <w:p>
      <w:r>
        <w:rPr>
          <w:rFonts w:ascii="宋体" w:hAnsi="宋体" w:eastAsia="宋体"/>
          <w:b w:val="0"/>
          <w:sz w:val="24"/>
        </w:rPr>
        <w:t>【实例】 start.bat 弹出 Backend 窗口，8080 才能访问——Java 后端在跑。</w:t>
      </w:r>
    </w:p>
    <w:p>
      <w:r>
        <w:rPr>
          <w:rFonts w:ascii="宋体" w:hAnsi="宋体" w:eastAsia="宋体"/>
          <w:b w:val="0"/>
          <w:sz w:val="24"/>
        </w:rPr>
        <w:t>【定义】 Controller（控制器，接口层） 接 HTTP；Service（业务类，业务层） 写规则；JdbcTemplate 执行 SQL。</w:t>
      </w:r>
    </w:p>
    <w:p>
      <w:r>
        <w:rPr>
          <w:rFonts w:ascii="宋体" w:hAnsi="宋体" w:eastAsia="宋体"/>
          <w:b w:val="0"/>
          <w:sz w:val="24"/>
        </w:rPr>
        <w:t>【代码】 启动类：CampusStudyRoomReservationManagementSystemApplication.java:L1-L16（含 @EnableScheduling）</w:t>
      </w:r>
    </w:p>
    <w:p>
      <w:pPr>
        <w:pStyle w:val="Heading2"/>
        <w:ind w:firstLine="0"/>
      </w:pPr>
      <w:r>
        <w:rPr>
          <w:rFonts w:ascii="黑体" w:hAnsi="黑体" w:eastAsia="黑体"/>
        </w:rPr>
        <w:t>1.7 MySQL（关系型数据库）</w:t>
      </w:r>
    </w:p>
    <w:p>
      <w:r>
        <w:rPr>
          <w:rFonts w:ascii="宋体" w:hAnsi="宋体" w:eastAsia="宋体"/>
          <w:b w:val="0"/>
          <w:sz w:val="24"/>
        </w:rPr>
        <w:t>【实例】 预约成功后 reservation 表多一行，状态「待使用」。</w:t>
      </w:r>
    </w:p>
    <w:p>
      <w:r>
        <w:rPr>
          <w:rFonts w:ascii="宋体" w:hAnsi="宋体" w:eastAsia="宋体"/>
          <w:b w:val="0"/>
          <w:sz w:val="24"/>
        </w:rPr>
        <w:t>【定义】 库名 study_room_reservation，16 张业务表 + 视图 v_room_daily_usage。</w:t>
      </w:r>
    </w:p>
    <w:p>
      <w:r>
        <w:rPr>
          <w:rFonts w:ascii="宋体" w:hAnsi="宋体" w:eastAsia="宋体"/>
          <w:b w:val="0"/>
          <w:sz w:val="24"/>
        </w:rPr>
        <w:t>【代码】 schema.sql · database-full.sql</w:t>
      </w:r>
    </w:p>
    <w:p>
      <w:pPr>
        <w:pStyle w:val="Heading2"/>
        <w:ind w:firstLine="0"/>
      </w:pPr>
      <w:r>
        <w:rPr>
          <w:rFonts w:ascii="黑体" w:hAnsi="黑体" w:eastAsia="黑体"/>
        </w:rPr>
        <w:t>1.8 token（登录凭证）与 JWT</w:t>
      </w:r>
    </w:p>
    <w:p>
      <w:r>
        <w:rPr>
          <w:rFonts w:ascii="宋体" w:hAnsi="宋体" w:eastAsia="宋体"/>
          <w:b w:val="0"/>
          <w:sz w:val="24"/>
        </w:rPr>
        <w:t>【实例】 登录后请求头带 Authorization: Bearer eyJ...，不必重复输密码。</w:t>
      </w:r>
    </w:p>
    <w:p>
      <w:r>
        <w:rPr>
          <w:rFonts w:ascii="宋体" w:hAnsi="宋体" w:eastAsia="宋体"/>
          <w:b w:val="0"/>
          <w:sz w:val="24"/>
        </w:rPr>
        <w:t>【定义】 JWT（JSON Web Token） = 带签名的 token；Filter（过滤器） 在进 Controller 前校验。</w:t>
      </w:r>
    </w:p>
    <w:p>
      <w:r>
        <w:rPr>
          <w:rFonts w:ascii="宋体" w:hAnsi="宋体" w:eastAsia="宋体"/>
          <w:b w:val="0"/>
          <w:sz w:val="24"/>
        </w:rPr>
        <w:t>【代码】 JwtAuthFilter.java:L25-L43 · JwtService.java:L27-L48</w:t>
      </w:r>
    </w:p>
    <w:p>
      <w:r>
        <w:rPr>
          <w:rFonts w:ascii="宋体" w:hAnsi="宋体" w:eastAsia="宋体"/>
          <w:b w:val="0"/>
          <w:sz w:val="24"/>
        </w:rPr>
        <w:t>第 1 章小结：Browser → Vue 页面 → HTTP + JSON → /api → Service → MySQL；身份靠 JWT。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2 章 五句话 + 三层架构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English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中文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核心文件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表现层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Presentation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浏览器页面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App.vue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接口层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 / Controller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HTTP 入口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AppController.java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算规则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AppService.java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Database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存表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schema.sql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一条链（预约）：小明点确认 → App.vue:createReservation → AppController:L86-L90 → AppService:L308-L375 → reservation + reservation_slot → JSON code:200。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3 章 运行环境</w:t>
      </w:r>
    </w:p>
    <w:p>
      <w:r>
        <w:rPr>
          <w:rFonts w:ascii="宋体" w:hAnsi="宋体" w:eastAsia="宋体"/>
          <w:b w:val="0"/>
          <w:sz w:val="24"/>
        </w:rPr>
        <w:t>&lt;a id="feat-env"&gt;&lt;/a&gt;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一键启动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start.bat → scripts/start-system.ps1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数据库验收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scripts/verify-v3-dictionary.ps1 → PASS=17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本地配置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application-local.properties（MySQL 密码、app.upload.dir）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业务规则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system_config.json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建表迁移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DatabaseInitializer.java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现象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8080 打不开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看 Backend 窗口报错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登录失败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重跑 start.bat 导入库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签到失败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预约时段选在「当前 ±15 分钟」附近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改页面无效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frontend 下 npm run build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第 4 章 功能专题（实例 + 代码定位）</w:t>
      </w:r>
    </w:p>
    <w:p>
      <w:r>
        <w:rPr>
          <w:rFonts w:ascii="宋体" w:hAnsi="宋体" w:eastAsia="宋体"/>
          <w:b w:val="0"/>
          <w:sz w:val="24"/>
        </w:rPr>
        <w:t>&lt;a id="feat-login-student"&gt;&lt;/a&gt;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4.1 学生登录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登录页 · App.vue:L7-L27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前端方法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loginStudent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/api/auth/login · AppController:L30-L33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AppService.loginStudent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user_account · student_profile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id="feat-login-admin"&gt;&lt;/a&gt;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4.2 管理员登录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App.vue:L28-L41 · loginAdmin:L2291-L2305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/api/admin/auth/login · AppController:L35-L38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loginAdmin:L203-L217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账号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普管 admin/admin123 · 超管 superadmin/super123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id="feat-register"&gt;&lt;/a&gt;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4.3 学生注册与材料上传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注册弹窗 App.vue:L1050-L1074 · register:L2316+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上传 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/api/auth/register/upload · UploadController:L30-L33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注册 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/api/auth/register · AppController:L25-L28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register:L160-L178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文件目录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uploads/material/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id="feat-audit"&gt;&lt;/a&gt;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4.4 注册审核（通过 / 拒绝 / 禁用）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</w:r>
          </w:p>
        </w:tc>
      </w:tr>
      <w:tr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管理端 · 用户管理 App.vue:L358-L378</w:t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/api/admin/users · `POST …/approve</w:t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reject</w:t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disable</w:t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enable` · AppController:L180-L224</w:t>
            </w:r>
          </w:p>
        </w:tc>
      </w:tr>
      <w:tr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auditUser:L705-L712 · setUserStatus:L714-L717</w:t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导出</w:t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/api/admin/users/export · exportUsersCsv 前端:L2698</w:t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29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id="feat-profile"&gt;&lt;/a&gt;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4.5 个人资料与改密码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我的 → 设置 studentPage === 'settings'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GET/PUT /api/student/profile · POST /api/auth/change-password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updateProfile:L1470+ · changePassword:L583+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id="feat-rooms"&gt;&lt;/a&gt;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4.6 浏览自习室与可用座位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首页推荐 L54-L95 · 预约选座 L97-L158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/api/rooms · GET /api/seats/available · AppController:L63-L83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rooms:L240+ · availableSeats:L276-L305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study_room · seat · facility + study_room_facility · reservation_slot（10 分钟片）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id="feat-create-res"&gt;&lt;/a&gt;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4.7 创建预约</w:t>
      </w:r>
    </w:p>
    <w:p>
      <w:r>
        <w:rPr>
          <w:rFonts w:ascii="宋体" w:hAnsi="宋体" w:eastAsia="宋体"/>
          <w:b w:val="0"/>
          <w:sz w:val="24"/>
        </w:rPr>
        <w:t>【实例】 选日期 14:00–16:00 → 绿色座位 → 确认 →「待使用」。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createReservation:L2452+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/api/reservations · AppController:L86-L90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createReservation:L308-L375（信用、7 天内、每日次数、时长、slot 冲突）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配置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system_config.json reservation_advance_days / reservation_limit_duration / reservation_limit_daily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id="feat-my-res"&gt;&lt;/a&gt;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4.8 我的预约与取消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我的 → 我的预约 · 首页今日预约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/api/reservations/my · POST …/cancel · AppController:L92-L107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myReservations:L377+ · cancelReservation:L416-L429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id="feat-checkin"&gt;&lt;/a&gt;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4.9 管理员签到（学号 + 拍照扫码）</w:t>
      </w:r>
    </w:p>
    <w:p>
      <w:r>
        <w:rPr>
          <w:rFonts w:ascii="宋体" w:hAnsi="宋体" w:eastAsia="宋体"/>
          <w:b w:val="0"/>
          <w:sz w:val="24"/>
        </w:rPr>
        <w:t>【实例】 管理员输入 202225220101 → 窗口内「待使用」单变「使用中」，+5 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管理端 · 签到 App.vue:L449-L471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学号签到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scanCheckin:L2874-L2900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拍照扫码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triggerPhotoScan:L2914 · onScanPhotoSelected:L2989+ · jsQR 解析（非连续摄像头流）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/api/admin/checkin/scan · AppController:L297-L301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scanCheckin:L943+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checkin_record · reservation · credit_log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窗口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开始前 15 分钟～开始后 15 分钟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id="feat-student-qr"&gt;&lt;/a&gt;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4.10 学生端签到页与二维码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签到 Tab App.vue:L160-L199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前端 QR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refreshCheckinQr:L3026-L3037 → qr.js:createQrSvg（纯学号 SVG）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后端 QR API（可选）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/api/checkin/qrcode · qrCode:L431-L466（60 秒 token；当前页面未调用，管理员扫码仍解析学号）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id="feat-checkout"&gt;&lt;/a&gt;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4.11 签退（手动 + 自动）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签到页使用中 → confirmCheckout:L2216+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/api/reservations/{id}/checkout · AppController:L115-L118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checkout:L469-L487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自动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scheduledProcessAutoCheckout:L1612+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id="feat-credit"&gt;&lt;/a&gt;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4.12 信用分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我的 → 信用积分 credit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/api/credits/my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credit:L489+ · changeCredit（签到 +5、违约/取消 −50，上限 500）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student_profile.credit_score · credit_log · blacklist_record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id="feat-scheduled"&gt;&lt;/a&gt;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4.13 定时任务（四条）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Service 方法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行号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无效签到纠正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scheduledProcessInvalidCheckin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L1576+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超时未签到违约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scheduledProcessNoShow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L1589+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自动签退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scheduledProcessAutoCheckout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L1612+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黑名单解除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scheduledProcessBlacklistRelease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L1627+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入口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ScheduledTaskService:L20-L30（cron 每分钟）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id="feat-stats"&gt;&lt;/a&gt;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4.14 学习统计（学生）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我的 → 学习统计 · drawStudentChart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/api/statistics/my-study-duration · AppController:L125-L128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myStudyDuration:L495+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id="feat-announce"&gt;&lt;/a&gt;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4.15 公告与通知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首页公告 L59-L66 · 铃铛通知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管理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公告页 L473-L481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/api/announcements · /api/notifications · /api/admin/announcements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announcements:L549+ · saveAnnouncement:L1023+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announcement · notification_message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id="feat-feedback"&gt;&lt;/a&gt;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4.16 问题反馈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我的 → 反馈 · 签到页快捷反馈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/api/feedback · PUT /api/admin/feedback/{id}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createFeedback:L569+ · handleFeedback:L1451+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feedback_ticket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id="feat-perm"&gt;&lt;/a&gt;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4.17 管理端权限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普管 ADMIN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超管 SUPER_ADMIN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签到 / 统计范围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仅 manager_id 为自己的室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全部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增删自习室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✗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系统配置 / 管理员管理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✗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【代码】 assertRoomManager · requireSuperAdmin · 前端 isSuperAdmin App.vue</w:t>
      </w:r>
    </w:p>
    <w:p>
      <w:r>
        <w:rPr>
          <w:rFonts w:ascii="宋体" w:hAnsi="宋体" w:eastAsia="宋体"/>
          <w:b w:val="0"/>
          <w:sz w:val="24"/>
        </w:rPr>
        <w:t>&lt;a id="feat-admin-room"&gt;&lt;/a&gt;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4.18 自习室与座位管理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管理端 · 自习室 L404-L430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/api/admin/rooms · /api/admin/seats/{id} · /api/admin/rooms/{id}/seats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saveRoom:L719+ · updateSeat:L792+ · syncRoomSeatGrid:L2000-L2057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批量改座（仅 API/测试）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PUT /api/admin/rooms/{id}/seats/batch · batchSeats:L867+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id="feat-admin-res"&gt;&lt;/a&gt;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4.19 预约监管与撤销违约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管理端 · 预约 · 撤销违约对话框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/api/admin/reservations · POST …/revoke-violation · AppController:L284-L296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revokeViolation:L888-L940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实时列表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/api/admin/live-reservations · loadLiveReservations:L2063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id="feat-admin-stats"&gt;&lt;/a&gt;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4.20 统计与 CSV 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管理端 · 统计 L482-L545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/api/admin/statistics/report · …/export · AppController:L332-L381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statisticsReport:L1178+ · exportCsv:L1642+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视图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v_room_daily_usage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id="feat-admin-config"&gt;&lt;/a&gt;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4.21 系统配置与操作日志（超管）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管理端 · 设置 L561-L633+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GET/POST /api/admin/settings/config · GET /api/admin/operation-logs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get/updateSystemConfig:L124-L148 · operationLogs:L1487+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持久化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system_config.json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id="feat-admin-accounts"&gt;&lt;/a&gt;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4.22 管理员账号管理（超管）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管理端 · 管理员管理 L380-L402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/api/admin/admins · AppController:L413-L440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createAdminAccount:L1513+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id="feat-v3"&gt;&lt;/a&gt;</w:t>
      </w:r>
    </w:p>
    <w:p>
      <w:pPr>
        <w:pStyle w:val="Heading1"/>
        <w:ind w:firstLine="0"/>
      </w:pPr>
      <w:r>
        <w:rPr>
          <w:rFonts w:ascii="黑体" w:hAnsi="黑体" w:eastAsia="黑体"/>
        </w:rPr>
        <w:t>第 5 章 第三版规范化</w:t>
      </w:r>
    </w:p>
    <w:p>
      <w:r>
        <w:rPr>
          <w:rFonts w:ascii="宋体" w:hAnsi="宋体" w:eastAsia="宋体"/>
          <w:b w:val="0"/>
          <w:sz w:val="24"/>
        </w:rPr>
        <w:t>对照：第三版规范化实施总结.md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改动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代码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中文枚举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库内 待使用 非 PENDING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 常量 · migrateThirdDictionarySchema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信用 0–500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上限 500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 CREDIT_SCORE_MAX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设施拆表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facility + study_room_facility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schema.sql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动态派生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无物理 seat_count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SQL count(*) · 视图 v_room_daily_usage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无暂离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V3 删除 temp_leave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无表、无 API（旧 docs 勿信）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验收：verify-v3-dictionary.ps1 → PASS=17</w:t>
      </w:r>
    </w:p>
    <w:p>
      <w:r>
        <w:rPr>
          <w:rFonts w:ascii="宋体" w:hAnsi="宋体" w:eastAsia="宋体"/>
          <w:b w:val="0"/>
          <w:sz w:val="24"/>
        </w:rPr>
        <w:t>&lt;a id="feat-canonical"&gt;&lt;/a&gt;</w:t>
      </w:r>
    </w:p>
    <w:p>
      <w:pPr>
        <w:pStyle w:val="Heading1"/>
        <w:ind w:firstLine="0"/>
      </w:pPr>
      <w:r>
        <w:rPr>
          <w:rFonts w:ascii="黑体" w:hAnsi="黑体" w:eastAsia="黑体"/>
        </w:rPr>
        <w:t>第 6 章 前端 canonical（状态归一化）</w:t>
      </w:r>
    </w:p>
    <w:p>
      <w:r>
        <w:rPr>
          <w:rFonts w:ascii="宋体" w:hAnsi="宋体" w:eastAsia="宋体"/>
          <w:b w:val="0"/>
          <w:sz w:val="24"/>
        </w:rPr>
        <w:t>【实例】 接口偶发返回 PENDING，页面仍显示「待使用」且按钮正确——靠 MAP 统一。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定义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canonical（归一化） = 英文/中文状态映射为展示用中文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代码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RES_STATUS_MAP:L1197 · reservationStatusValue:L1211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后端兼容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 statusIs(..., "待使用", "PENDING")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id="feat-db"&gt;&lt;/a&gt;</w:t>
      </w:r>
    </w:p>
    <w:p>
      <w:pPr>
        <w:pStyle w:val="Heading1"/>
        <w:ind w:firstLine="0"/>
      </w:pPr>
      <w:r>
        <w:rPr>
          <w:rFonts w:ascii="黑体" w:hAnsi="黑体" w:eastAsia="黑体"/>
        </w:rPr>
        <w:t>第 7 章 数据库 16 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组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表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人与账号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user_account, student_profile, admin_account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房间与座位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study_room, seat, facility, study_room_facility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预约与签到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reservation, reservation_slot, checkin_record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辅助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credit_log, announcement, feedback_ticket, notification_message, blacklist_record, operation_log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ER 口述：学生 1:N 预约 → N:1 座位 → 1:1 签到；学生 1:N 信用流水。详见 数据库范式与设计说明.md</w:t>
      </w:r>
    </w:p>
    <w:p>
      <w:pPr>
        <w:pStyle w:val="Heading1"/>
        <w:ind w:firstLine="0"/>
      </w:pPr>
      <w:r>
        <w:rPr>
          <w:rFonts w:ascii="黑体" w:hAnsi="黑体" w:eastAsia="黑体"/>
        </w:rPr>
        <w:t>第 8 章 学习路线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天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章节 / 文档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跑通 + 概念卡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0、1、3 · start.bat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 / 签到 / 签退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4.6–4.13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第三版 + 库表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5、7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管理端 + 辅助功能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4.14–4.22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答辩演练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02-答辩讲解手册 · 03-功能问答-定位环境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id="appendix-b"&gt;&lt;/a&gt;</w:t>
      </w:r>
    </w:p>
    <w:p>
      <w:pPr>
        <w:pStyle w:val="Heading1"/>
        <w:ind w:firstLine="0"/>
      </w:pPr>
      <w:r>
        <w:rPr>
          <w:rFonts w:ascii="黑体" w:hAnsi="黑体" w:eastAsia="黑体"/>
        </w:rPr>
        <w:t>附录 A 需求 / 旧文档 vs 当前代码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来源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说法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当前实现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需求 V3.0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删除暂离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无 temp_leave 表与 API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旧版 02-更新版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暂离 30 分钟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已废弃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需求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取消 30 分钟内扣 10 分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统一 credit_cancel_penalty（默认 −50）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需求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单次最长 8 小时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默认 reservation_limit_duration=4，超管可改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设计文档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实时摄像头流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实际为拍照/选图 + jsQR（L2914+）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设计文档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/admin/dashboard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 存在，当前 UI 用 statistics/report + live-reservations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附录 B 后端有 · 前端未直接调用的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API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Service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/api/admin/dashboard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dashboard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仪表盘聚合，UI 未接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/api/checkin/qrcode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qrCode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60 秒 token QR；页面用本地学号 QR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 /api/admin/users/pending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同 adminUsers 过滤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前端用 ?auditStatus=待审核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PUT …/seats/batch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batchSeats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批量改座，UI 无按钮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读完之后</w:t>
      </w:r>
    </w:p>
    <w:p>
      <w:r>
        <w:rPr>
          <w:rFonts w:ascii="宋体" w:hAnsi="宋体" w:eastAsia="宋体"/>
          <w:b w:val="0"/>
          <w:sz w:val="24"/>
        </w:rPr>
        <w:t>* 答辩演练 → 02-答辩讲解手册</w:t>
      </w:r>
    </w:p>
    <w:p>
      <w:r>
        <w:rPr>
          <w:rFonts w:ascii="宋体" w:hAnsi="宋体" w:eastAsia="宋体"/>
          <w:b w:val="0"/>
          <w:sz w:val="24"/>
        </w:rPr>
        <w:t>* 功能问答速查 → 03-功能问答-定位环境</w:t>
      </w:r>
    </w:p>
    <w:p>
      <w:r>
        <w:rPr>
          <w:rFonts w:ascii="宋体" w:hAnsi="宋体" w:eastAsia="宋体"/>
          <w:b w:val="0"/>
          <w:sz w:val="24"/>
        </w:rPr>
        <w:t>* 逐文件详解 → 代码指南.md</w:t>
      </w:r>
    </w:p>
    <w:p>
      <w:r>
        <w:rPr>
          <w:rFonts w:ascii="宋体" w:hAnsi="宋体" w:eastAsia="宋体"/>
          <w:b w:val="0"/>
          <w:sz w:val="24"/>
        </w:rPr>
        <w:t>* 编写规范 → D:\CodTool\skills\csrrms-zero-base-doc\reference.md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