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264" w:lineRule="auto"/>
        <w:jc w:val="center"/>
      </w:pPr>
      <w:r>
        <w:rPr>
          <w:rFonts w:ascii="Calibri" w:hAnsi="Calibri" w:eastAsia="微软雅黑"/>
          <w:b/>
          <w:color w:val="0B2545"/>
          <w:sz w:val="44"/>
        </w:rPr>
        <w:t>校园自习室预约管理系统</w:t>
      </w:r>
    </w:p>
    <w:p>
      <w:pPr>
        <w:spacing w:before="0" w:after="240" w:line="264" w:lineRule="auto"/>
        <w:jc w:val="center"/>
      </w:pPr>
      <w:r>
        <w:rPr>
          <w:rFonts w:ascii="Calibri" w:hAnsi="Calibri" w:eastAsia="微软雅黑"/>
          <w:b/>
          <w:color w:val="2E74B5"/>
          <w:sz w:val="30"/>
        </w:rPr>
        <w:t>2.4 需求分析（12 项功能需求合并版）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1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文档性质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数据库课程设计报告章节补充文档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系统名称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校园自习室预约管理系统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章节范围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2.4 需求分析：功能描述、业务建模、用例描述、用户界面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整理原则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按课程报告粒度合并功能；系统自动处理类内容并入相应业务功能的规则、异常流程和后置条件。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主要角色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学生用户、普通管理员、超级管理员、系统自动处理任务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生成日期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2026-05-31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说明：本文档中“业务建模”位置按要求使用文字占位，后续可替换为正式用例图、流程图或泳道图。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2.4 需求分析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本节根据当前校园自习室预约管理系统的实际实现情况，对系统功能需求进行整理。系统面向学生用户、普通管理员和超级管理员，围绕“注册登录、查找座位、预约座位、签到使用、信用约束、反馈维护、后台统计”形成完整闭环。为使课程报告结构清晰，本文将功能需求合并为 12 个主功能需求；预约规则校验、超时违约处理、信用积分处理、黑名单解除和通知生成等后台自动处理逻辑，不再单独作为功能需求列出，而是并入对应功能的业务规则、异常流程或后置条件中。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2.4.0 用例模型概述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系统主要角色包括学生用户、普通管理员、超级管理员和系统自动处理任务。学生用户负责完成注册登录、浏览自习室、预约座位、签到签退、查看预约和信用、提交反馈、查看学习统计等操作。普通管理员负责本人管理范围内的用户审核、自习室和座位维护、签到、预约查询、公告发布、反馈处理和统计查看。超级管理员继承普通管理员能力，并扩展全局自习室管理、管理员账号管理和全局数据查看能力。系统自动处理任务作为后台机制参与预约冲突校验、超时违约、信用积分、黑名单解除和通知提醒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【总用例图占位：校园自习室预约管理系统总用例图。建议展示学生用户、普通管理员、超级管理员、系统自动处理任务与 12 个主功能需求之间的关系；普通管理员与超级管理员之间可使用泛化关系，系统自动处理任务可与预约、签到、信用、公告通知等用例建立包含或扩展关系。】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角色说明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已注册并通过审核的学生，可进行座位预约、签到签退、查看信用和学习统计、提交反馈。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普通管理员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自习室管理人员，只能管理本人负责的自习室、座位、预约、签到、反馈和统计数据。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超级管理员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系统最高权限角色，可管理所有自习室、学生、普通管理员账号和全局统计数据。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系统自动处理任务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后台服务或定时任务，负责预约规则校验、超时违约、信用积分、黑名单解除和通知生成。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功能编号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功能需求名称</w:t>
            </w:r>
          </w:p>
        </w:tc>
        <w:tc>
          <w:tcPr>
            <w:tcW w:type="dxa" w:w="53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合并说明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CSRR-FR01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用户注册与登录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合并学生注册、材料上传、注册审核、学生登录、管理员登录和身份认证。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CSRR-FR02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个人信息管理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合并资料查看修改、密码修改和退出登录。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自习室浏览与座位查询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合并自习室列表、详情、布局图和指定时间段座位可用性查询。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CSRR-FR04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座位预约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合并预约提交、预约规则校验、冲突判断和预约成功通知。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CSRR-FR05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签到签退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合并学生签到信息、管理员确认签到、学生签退、超时处理和学习时长记录。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CSRR-FR06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预约管理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合并学生我的预约、取消预约、管理员预约查询和违约撤销。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CSRR-FR07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信用积分与黑名单管理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合并信用流水、违约扣分、签到奖励、黑名单限制、解除和恢复积分。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CSRR-FR08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公告与通知管理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合并公告发布维护、公告查看、个人通知和已读管理。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CSRR-FR09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问题反馈管理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合并学生反馈提交、我的反馈、管理员反馈处理和结果通知。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CSRR-FR10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学习时长统计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保留学生个人日、周、月、年学习统计。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CSRR-FR11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自习室与座位管理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合并后台自习室管理、座位网格、座位属性和座位状态维护。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CSRR-FR12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系统统计分析与后台管理</w:t>
            </w:r>
          </w:p>
        </w:tc>
        <w:tc>
          <w:tcPr>
            <w:tcW w:type="dxa" w:w="53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合并后台首页、用户管理、管理员账号、操作日志、统计图表和报表导出。</w:t>
            </w:r>
          </w:p>
        </w:tc>
      </w:tr>
    </w:tbl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2.4.1 用户注册与登录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01。功能需求：系统应支持学生注册、注册材料上传、学生登录、管理员登录和身份认证。学生填写学号、姓名、学院、专业、联系方式和密码，并上传身份证明材料；管理员审核通过后，学生账号进入正常状态。学生通过学生登录入口访问系统，管理员通过后台登录入口访问管理端。系统采用 JWT 保存登录状态，并根据学生、普通管理员、超级管理员身份进入不同页面。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学生注册资料必须包含学号、姓名、学院、专业、年级、手机号、邮箱、密码等必要信息。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注册材料通过上传接口保存，管理员可在用户详情中预览图片或 PDF 材料。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学生注册后默认为待审核状态，审核通过后可正常登录和预约；审核不通过时记录审核备注。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管理员分为普通管理员和超级管理员，超级管理员拥有全局权限，普通管理员只管理本人负责范围。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登录成功后由系统返回 token、角色和用户信息；token 过期或失效时，前端应清除会话并返回登录页。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用户注册与登录用例图。建议包含参与者：游客、学生用户、普通管理员、超级管理员；用例：提交注册申请、上传证明材料、审核注册资料、学生登录、管理员登录、获取当前用户信息、退出登录；关系：提交注册申请包含上传证明材料，审核注册资料由管理员执行，登录成功后包含获取当前用户信息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1、学生注册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CSRR-FR01-UC01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学生提交个人资料和身份证明材料，形成待审核注册申请。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游客、学生用户、管理员用户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新用户首次使用系统时执行，新学期或课程演示前较集中。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用户尚未登录；2. 用户已准备真实学号、姓名、学院专业、联系方式和身份证明材料；3. 上传文件格式符合系统限制。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系统生成待审核学生资料；2. 管理员可在用户管理中审核；3. 审核通过后学生账号可登录并使用预约相关功能。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材料上传、注册审核、信用积分初始化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用户进入登录页并点击注册账号；2. 系统展示注册表单；3. 用户填写学号、姓名、学院、专业、年级、手机号、邮箱和密码；4. 用户上传身份证明材料；5. 系统校验必填项、学号唯一性和材料地址；6. 用户提交注册申请；7. 系统保存用户账号和学生资料，状态置为待审核；8. 管理员审核通过后系统将学生状态改为正常。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学号已存在时提示该学号已注册；2. 材料未上传或上传失败时提示重新上传；3. 管理员审核驳回时保存驳回原因，学生暂不可预约。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需在最终验收前确认注册材料允许的文件类型和大小上限。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2、用户登录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CSRR-FR01-UC02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学生或管理员输入账号密码登录系统，系统校验身份后进入对应端。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学生用户、普通管理员、超级管理员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用户每次进入系统或登录状态失效后执行。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用户账号已存在；2. 学生账号已审核通过且未被禁用；3. 管理员账号处于正常状态。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登录令牌和用户角色被保存；2. 学生进入学生首页，管理员进入管理后台；3. 后续接口请求可识别当前用户身份。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用户进入登录页；2. 选择学生登录或管理员登录；3. 输入账号和密码；4. 系统校验账号、密码、角色和状态；5. 登录成功后返回 token 和用户信息；6. 前端按角色跳转对应首页。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密码错误时提示账号或密码错误；2. 学生未审核通过时提示等待审核或审核未通过；3. 账号被禁用时拒绝登录；4. token 过期时自动退出登录。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登录页采用移动优先布局，展示系统名称、账号密码输入框、学生登录按钮、注册入口和管理员登录切换按钮。注册界面使用弹窗表单，包含基础信息输入、材料上传和提交按钮。管理员登录使用独立弹窗，登录成功后进入后台标签页式管理界面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2.4.2 个人信息管理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02。功能需求：系统应支持学生查看和修改个人资料、查看账号状态、修改登录密码和退出登录。管理员也可修改自身密码。学生个人资料包括学号、姓名、学院、专业、年级、手机号、邮箱、信用分和审核状态等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学生学号作为关键身份信息，不建议由学生自行修改。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手机号、邮箱等联系方式修改时应进行格式校验。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修改密码需要验证原密码，新密码保存时不得明文存储。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退出登录后应清除本地 token、角色和用户信息。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【用例图占位：个人信息管理用例图。建议包含参与者：学生用户、管理员用户；用例：查看个人信息、修改个人信息、修改密码、退出登录；关系：修改个人信息和修改密码均要求用户已登录。】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1、维护个人资料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CSRR-FR02-UC01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学生在个人中心查看并维护联系方式等个人资料。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资料变化或个人中心查看时执行。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学生已登录；2. 学生账号状态正常或至少可访问个人中心；3. 提交字段符合格式要求。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学生资料被更新；2. 个人中心展示最新资料。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学生进入个人中心；2. 点击个人资料；3. 系统展示学号、姓名、学院、专业、手机号、邮箱等信息；4. 学生修改允许维护的字段；5. 系统校验手机号、邮箱和必填项；6. 保存成功后刷新个人资料。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格式不正确时提示重新输入；2. 网络异常时保留原数据；3. 待审核或禁用状态下可限制部分编辑能力。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2、修改密码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CSRR-FR02-UC02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登录用户通过原密码验证后修改账号密码。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学生用户、普通管理员、超级管理员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用户存在安全需要时执行。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用户已登录；2. 用户记得当前密码；3. 新密码符合复杂度或长度要求。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登录密码更新；2. 后续登录应使用新密码；3. 可根据需要要求用户重新登录。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用户进入设置或账号安全页面；2. 输入原密码、新密码和确认密码；3. 系统校验原密码正确；4. 系统校验两次新密码一致；5. 系统加密保存新密码；6. 页面提示修改成功。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原密码错误时拒绝修改；2. 两次新密码不一致时提示重新输入；3. 新密码不符合规则时提示修改。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个人中心以菜单列表组织入口，包含个人资料、我的预约、信用积分、学习统计、设置、帮助与反馈等。资料编辑、密码修改和退出确认采用弹窗或表单页面，操作成功后用提示条反馈。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2.4.3 自习室浏览与座位查询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03。功能需求：系统应支持学生查看自习室列表、自习室详情、开放时间、位置、设施、布局图和指定时间段内的可预约座位。该功能是座位预约前的准备环节，也为管理员核对自习室配置提供查询能力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查询座位可用性时必须提供自习室、预约日期、开始时间和结束时间。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可预约座位应排除停用座位、维修座位、非座位单元格以及当前时段已被预约的座位。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自习室开放时间影响时间选择范围，前端应根据所选自习室动态调整可选时间。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管理员未上传布局图时，学生端显示缺省提示，不影响座位列表查询。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自习室浏览与座位查询用例图。建议包含参与者：学生用户、管理员用户；用例：查看自习室列表、查看自习室详情、查看座位布局、按时间段查询可用座位；关系：查询可用座位包含选择日期、开始时间、结束时间和自习室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1、查询可用座位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CSRR-FR03-UC01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学生选择自习室和时间段，查看该时间段可预约座位。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每次预约前通常执行，使用频率高。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学生已登录；2. 系统已维护自习室和座位数据；3. 查询时间段在系统允许范围内。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页面展示可预约、已预约、使用中、停用和非座位等状态；2. 学生可继续选择座位进行预约。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自习室详情查询、座位状态判断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学生进入预约页；2. 系统加载自习室列表；3. 学生选择日期、开始时间、结束时间和自习室；4. 系统查询自习室详情和座位列表；5. 系统结合预约时间片判断座位可用性；6. 前端以布局图和座位列表展示结果；7. 学生点击座位查看座位属性和状态。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无可用座位时提示更换时间或自习室；2. 所选时间不在开放时间内时提示调整；3. 布局图缺失时显示文字占位。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预约页包含自习室选择器、日期选择、开始结束时间选择、快捷时段按钮、座位分布图、座位分区和座位详情弹窗。座位状态通过不同颜色或标签展示，可预约座位允许点击选择，不可预约座位仅允许查看原因。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2.4.4 座位预约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04。功能需求：系统应支持学生在线选择日期、时间段、自习室和座位并提交预约。系统在创建预约时自动完成账号状态、信用状态、黑名单状态、开放时间、座位状态和时间冲突校验，防止同一座位同一时间段重复预约。预约成功后生成预约记录和预约时间片，并向学生产生预约结果提示或通知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学生必须已登录、审核通过且未被禁用。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信用积分过低或处于黑名单生效期时禁止创建新预约。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预约时间必须位于自习室开放时间内，开始时间必须早于结束时间。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同一座位在同一时间段只能被一个有效预约占用，系统通过预约时间片和事务控制冲突。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预约成功后应生成预约编号，预约状态初始为待签到。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座位预约用例图。建议包含参与者：学生用户；用例：选择预约条件、查询可用座位、选择座位、确认预约、预约规则校验、生成预约记录、发送预约通知；关系：确认预约包含预约规则校验，预约规则校验包含信用校验和冲突校验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1、创建座位预约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CSRR-FR04-UC01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学生确认座位和时间后提交预约，系统检查规则并生成预约记录。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学生日常学习前执行，属于系统核心高频功能。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学生已登录并通过审核；2. 学生不在黑名单中；3. 所选座位为可预约状态；4. 所选时间段合法。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系统生成预约记录和预约编号；2. 座位对应时间片被占用；3. 学生可在首页、我的预约和签到页查看预约；4. 系统生成预约成功提示或通知。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自习室浏览与座位查询、预约规则校验、通知提醒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学生进入预约页；2. 选择预约日期、开始时间、结束时间和自习室；3. 系统展示可预约座位；4. 学生选择座位并查看详情；5. 学生点击确认预约；6. 系统校验账号状态、信用状态、开放时间、座位状态和时间冲突；7. 校验通过后系统写入预约记录和预约时间片；8. 系统返回预约成功并刷新页面状态。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座位已被他人抢先预约时提示刷新后重试；2. 时间段冲突时提示该时段已有预约；3. 信用不足或黑名单状态时拒绝预约；4. 超出开放时间时提示调整时间。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预约确认弹窗展示自习室、座位号、预约日期、时间段、座位属性和确认按钮。预约成功后以提示条反馈，并刷新座位图和今日预约；预约失败时直接展示失败原因，便于学生调整。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2.4.5 签到签退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05。功能需求：系统应支持学生到达自习室后通过报学号或展示学号二维码，由管理员确认签到；学生学习结束后自行签退。系统记录签到时间、签退时间和实际学习时长，并根据签到签退结果触发信用积分奖励、违约扣分、自动释放座位等处理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学生必须存在待签到或使用中的有效预约。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签到由管理员在管理端输入学号确认，拍照扫码识别二维码作为辅助方式。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签到成功后预约状态变为使用中，座位状态相应更新。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签退成功后预约状态变为已完成，系统记录实际使用时长并释放座位。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超时未签到、长时间未签退等异常情况由系统按业务规则自动处理，并写入信用流水或通知。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签到签退用例图。建议包含参与者：学生用户、管理员用户；用例：显示签到信息、展示学号二维码、管理员确认签到、学生签退、记录学习时长、处理超时未签到；关系：管理员确认签到包含校验有效预约，学生签退包含计算实际学习时长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1、管理员确认签到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CSRR-FR05-UC01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学生到达自习室后，管理员根据学号确认学生签到。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学生用户、普通管理员、超级管理员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每次预约开始前后执行，使用频率高。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学生存在待签到预约；2. 管理员已登录管理端；3. 当前预约尚未被取消或判定违约。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预约状态变为使用中；2. 签到记录保存签到时间和管理员信息；3. 学生端状态同步更新。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有效预约校验、信用积分处理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学生进入签到页查看当前预约和学号二维码；2. 学生到达自习室后向管理员报学号或展示二维码；3. 管理员在签到页输入学号或识别二维码；4. 系统查询该学生当前有效预约；5. 管理员点击确认签到；6. 系统记录签到时间并更新预约状态；7. 页面刷新签到记录和实时预约列表。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学号不存在或无有效预约时提示签到失败；2. 已签到重复提交时提示已签到；3. 预约已超时未签到时系统按违约规则处理。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2、学生签退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CSRR-FR05-UC02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学生学习结束后主动签退，系统计算实际学习时长并释放座位。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每次完成学习后执行。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学生已登录；2. 学生存在使用中的预约；3. 该预约已有签到记录。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预约状态变为已完成；2. 签退时间被记录；3. 实际学习时长可用于学习统计；4. 座位资源被释放。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学生进入签到签退页；2. 系统展示当前使用中的预约；3. 学生点击签退按钮；4. 系统弹出确认提示；5. 学生确认签退；6. 系统记录签退时间并计算学习时长；7. 系统更新预约状态并提示签退成功。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未签到预约不能签退；2. 预约已完成时提示无需重复签退；3. 超过规则时间未签退时系统可自动签退并记录。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学生端签到页展示当前预约、自习室、座位号、预约时间、学号二维码、等待管理员签到提示和签退按钮。管理员签到页提供学号输入、确认签到、照片扫码、签到记录表和实时预约列表。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2.4.6 预约管理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06。功能需求：系统应支持学生查看自己的预约记录、今日预约、预约详情并取消符合规则的预约；管理员可查看管理范围内的预约记录，查询待签到、使用中、已完成、已取消、违约等状态，并处理异常预约或违约撤销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学生只能查看和操作自己的预约记录。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未开始且符合取消规则的预约允许取消，已完成或已违约预约不允许普通取消。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管理员预约管理应按角色限制数据范围，普通管理员只查看负责自习室数据。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撤销违约需要管理员填写处理说明，系统恢复相应信用分并记录操作日志。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预约状态变化应同步影响座位时间片和通知信息。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预约管理用例图。建议包含参与者：学生用户、普通管理员、超级管理员；用例：查看我的预约、查看预约详情、取消预约、查询预约记录、查看实时预约、撤销违约；关系：取消预约和撤销违约均会影响信用积分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1、学生管理个人预约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CSRR-FR06-UC01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学生查看预约列表、预约详情并取消允许取消的预约。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学生查看预约状态或调整学习计划时执行。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学生已登录；2. 系统存在该学生预约记录。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学生获得预约记录和状态；2. 若取消成功，预约状态更新且座位时间片释放；3. 必要时写入信用流水和通知。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学生进入首页查看今日预约或进入我的预约；2. 系统加载预约列表；3. 学生按状态查看记录；4. 点击某条预约查看详情；5. 对可取消预约点击取消；6. 系统确认后更新状态并释放座位。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预约已开始、已完成或已违约时不能取消；2. 临近开始时间取消时按规则扣减信用；3. 取消失败时提示原因。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2、管理员查询与处理预约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CSRR-FR06-UC02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管理员查询预约记录，掌握实时使用情况，并对违约记录执行撤销处理。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管理员值班、审核异常和课程演示时执行。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管理员已登录；2. 系统存在预约记录；3. 普通管理员只能管理负责自习室预约。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管理员获得预约状态和异常情况；2. 违约撤销后信用分恢复并记录日志；3. 学生可收到处理结果通知。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信用积分处理、操作日志记录、通知提醒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管理员进入预约管理页；2. 输入学号、姓名、预约号或自习室关键词；3. 系统返回符合条件的预约列表；4. 管理员查看预约状态、座位和取消原因；5. 对误判或特殊情况点击撤销违约；6. 填写处理说明并提交；7. 系统恢复信用分、更新预约状态并记录日志。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查询无结果时显示暂无预约记录；2. 非违约记录不能撤销违约；3. 权限不足时拒绝处理。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学生端我的预约以卡片或列表展示预约号、自习室、座位、日期、时间段、状态和操作按钮。管理员端预约管理提供搜索框、自习室筛选、预约记录表、实时预约列表、分页和违约撤销弹窗。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2.4.7 信用积分与黑名单管理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07。功能需求：系统应记录学生信用积分和变动流水，学生可查看当前积分、信用规则和历史记录。系统根据准时签到、取消预约、未签到、超时签退、违约撤销等事件自动处理积分。信用分过低时进入黑名单，黑名单期间禁止预约；到期后系统自动解除限制并通知学生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新学生审核通过后初始化信用积分，当前项目规则以 300 分作为初始值。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准时签到可获得积分奖励，未签到、异常取消、超时等违约行为扣减积分。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积分变动必须记录变动前积分、变动值、变动后积分、变动原因和关联预约。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信用分降至黑名单条件时，学生暂时不能创建新预约。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黑名单到期后由系统自动解除，管理员撤销违约时应恢复相应扣分。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【用例图占位：信用积分与黑名单管理用例图。建议包含参与者：学生用户、管理员用户、系统；用例：查看信用积分、记录信用流水、违约扣分、签到奖励、进入黑名单、解除黑名单、撤销违约恢复积分。】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1、查看信用积分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CSRR-FR07-UC01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学生查看当前信用分、信用流水、黑名单状态和信用规则。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学生关注预约资格或违约情况时执行。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学生已登录；2. 系统存在学生信用数据。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学生了解当前信用状态；2. 可据此调整预约和签到行为。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学生进入个人中心；2. 点击信用积分；3. 系统查询当前信用分和信用流水；4. 页面展示积分、规则说明、预约次数、签到次数和违约情况；5. 若处于黑名单，页面展示限制原因和预计解除时间。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无信用流水时仅展示当前积分和规则；2. 数据加载失败时提示刷新。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2、信用积分自动处理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CSRR-FR07-UC02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系统在预约相关事件发生后自动更新信用分并维护黑名单。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系统、学生用户、管理员用户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签到、取消、违约、撤销违约、黑名单到期等事件发生时触发。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业务事件已发生；2. 学生账号存在；3. 事件未被重复处理。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学生信用分更新；2. 信用流水写入；3. 必要时生成或解除黑名单；4. 学生预约资格同步变化。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通知提醒、违约撤销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系统接收签到、取消、违约或撤销违约事件；2. 识别积分变动类型和数值；3. 查询学生当前积分；4. 计算变动后积分并处理上限下限；5. 更新学生信用分；6. 写入信用流水；7. 判断是否进入或解除黑名单；8. 生成相关通知。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已处理事件不重复扣分或加分；2. 积分达到上限时按上限保存；3. 黑名单未到期时继续限制预约；4. 管理员禁用账号时即使黑名单解除也不能预约。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信用积分页展示当前积分、信用规则、信用流水和黑名单提示。管理员端用户列表和预约管理中显示学生信用分、账号状态和撤销违约入口。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2.4.8 公告与通知管理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08。功能需求：系统应支持管理员发布、编辑、删除公告，学生查看公告详情；系统还应在预约成功、反馈处理、违约处理、公告发布、黑名单解除等事件后生成通知，学生可查看通知并标记已读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公告必须包含标题和正文，可设置类型、置顶状态和发布范围。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已发布公告在学生首页公告区域展示，删除或下线后不再展示。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通知消息应包含标题、内容、类型、关联业务编号、阅读状态和创建时间。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学生可以单条已读或全部已读，系统记录阅读时间。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通知提醒属于业务结果的一部分，不单独作为课程报告主功能拆分。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【用例图占位：公告与通知管理用例图。建议包含参与者：学生用户、普通管理员、超级管理员、系统；用例：发布公告、编辑公告、删除公告、查看公告、生成通知、查看通知、标记已读。】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1、管理员发布公告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CSRR-FR08-UC01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管理员发布系统公告，向学生传达开放时间、考试周安排或系统维护等信息。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有通知事项、开放时间调整或系统维护时执行。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管理员已登录；2. 公告标题和内容不为空；3. 公告类型和范围合法。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公告保存并发布；2. 学生端首页可查看；3. 必要时产生通知消息。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管理员进入公告管理页；2. 点击发布公告；3. 填写标题、类型、正文、置顶状态和发布范围；4. 点击保存；5. 系统写入公告数据；6. 学生端公告列表展示最新公告。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标题或内容为空时拒绝保存；2. 删除公告前弹出确认；3. 已删除公告不再展示给学生。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2、学生查看公告和通知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CSRR-FR08-UC02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学生在首页或通知页查看公告、个人通知，并标记已读。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进入首页、收到业务提醒或查看个人中心时执行。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学生已登录；2. 系统存在已发布公告或个人通知。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学生了解公告和业务处理结果；2. 通知阅读状态更新。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学生进入首页；2. 系统加载公告列表；3. 学生点击公告查看详情；4. 学生进入通知页；5. 系统展示预约、信用、反馈等个人通知；6. 学生点击单条通知或全部已读；7. 系统更新阅读状态。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无公告或通知时显示空状态；2. 已读通知不重复提示；3. 公告被删除后不再打开详情。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学生首页设置公告通知区域，公告详情使用弹窗展示。通知页以列表展示标题、内容、类型、时间和已读状态。管理员公告页包含搜索框、公告列表、发布按钮和编辑弹窗。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2.4.9 问题反馈管理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09。功能需求：系统应支持学生针对座位、设备、自习室环境或系统使用问题提交反馈，并查看自己的反馈状态；管理员可查看反馈工单、填写处理结果、更新处理状态并通知学生。反馈可关联预约、自习室和座位，便于定位问题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反馈内容不能为空，可设置反馈类型和严重程度。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从签到或预约场景提交反馈时，可自动关联预约、自习室和座位。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管理员处理反馈时必须填写处理结果，并记录处理人和处理时间。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普通管理员只处理本人负责自习室相关反馈，超级管理员可处理全局反馈。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反馈处理完成后应通知学生处理结果。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【用例图占位：问题反馈管理用例图。建议包含参与者：学生用户、普通管理员、超级管理员；用例：提交反馈、查看我的反馈、查询反馈工单、处理反馈、通知学生处理结果。】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1、学生提交反馈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CSRR-FR09-UC01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学生提交座位、环境、设备或系统问题反馈。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发生座位故障、环境问题或系统使用问题时执行。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学生已登录；2. 反馈内容不为空；3. 可选关联当前预约、座位或自习室。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系统生成反馈工单；2. 管理员可在反馈管理中查看；3. 学生可查看反馈状态。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学生在签到页、个人中心或帮助与反馈入口打开反馈弹窗；2. 选择反馈类型和严重程度；3. 填写反馈内容；4. 系统自动关联相关预约或座位信息；5. 学生提交反馈；6. 系统保存反馈工单并提示成功。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内容为空时提示请输入反馈内容；2. 无关联预约时作为普通反馈提交；3. 网络异常时提示提交失败。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2、管理员处理反馈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CSRR-FR09-UC02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管理员查看反馈工单并填写处理结果。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学生提交反馈后执行，日常维护频率中等。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管理员已登录；2. 存在待处理反馈；3. 管理员有权处理相关自习室反馈。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反馈状态更新；2. 处理人、处理结果和处理时间写入；3. 学生收到处理结果通知。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通知提醒、操作日志记录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管理员进入反馈管理页；2. 按学号、姓名、类型、内容或状态筛选反馈；3. 查看反馈详情、严重程度和关联座位；4. 点击处理；5. 填写处理结果；6. 系统更新反馈状态和处理信息；7. 系统通知学生处理结果。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已处理反馈重复提交时提示已处理；2. 处理结果为空时提示补充说明；3. 反馈关联座位已删除时保留历史信息。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学生端反馈弹窗包含类型、严重程度、内容输入框和提交按钮。管理员反馈管理页包含搜索框、反馈表格、状态标签和处理弹窗。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2.4.10 学习时长统计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功能编号：CSRR-FR10。功能需求：系统应支持学生按日、周、月、年查看个人学习时长、学习天数、预约次数、签到次数和学习趋势。统计数据来源于签到签退记录，实际学习时长根据签到时间和签退时间计算。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只有完成签到和签退的记录才能准确计算实际学习时长。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学习时长等于签退时间减签到时间，自动签退记录按系统生成的签退时间计算。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统计周期包括日、周、月、年。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无数据时页面展示空状态，不应报错。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学习统计仅展示当前学生自己的数据。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【用例图占位：学习时长统计用例图。建议包含参与者：学生用户；用例：选择统计周期、查看学习总时长、查看学习趋势、查看预约与签到次数。】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1、查看学习时长统计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CSRR-FR10-UC01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学生切换统计周期，查看个人学习时长和趋势。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学生复盘学习情况时执行。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学生已登录；2. 学生存在或可能存在签到签退记录；3. 统计周期参数合法。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页面展示个人学习时长、预约次数、签到次数和趋势图；2. 学生可切换周期继续查看。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学生进入个人中心；2. 点击学习统计；3. 系统默认加载日统计；4. 学生选择日、周、月或年；5. 系统按周期聚合签到签退记录；6. 前端展示统计卡片和图表。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无学习记录时显示暂无数据；2. 未签退记录不计入完整学习时长或按自动签退结果统计；3. 查询失败时提示稍后重试。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学习统计页面包含周期切换标签、学习时长统计卡片、预约和签到次数、趋势图以及空状态提示。图表适配移动端纵向浏览。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2.4.11 自习室与座位管理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11。功能需求：系统应支持管理员维护自习室和座位资源。超级管理员可新增、编辑、删除自习室并分配负责人；普通管理员只能编辑本人负责的自习室。管理员可维护自习室名称、位置、开放时间、设施、布局图、行列数和座位网格，也可设置座位是否可预约、是否为座位单元格、座位类型、热门/静音属性和启停状态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超级管理员可管理所有自习室，普通管理员只管理本人负责的自习室。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删除自习室或座位前应确认不存在未完成预约。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修改自习室行列数后，应同步座位网格。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非座位单元格、停用座位和维修座位不得被学生预约。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布局图上传用于辅助学生理解座位分布，不应影响基础预约逻辑。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自习室与座位管理用例图。建议包含参与者：普通管理员、超级管理员；用例：查看自习室、添加自习室、编辑自习室、删除自习室、上传布局图、分配负责人、编辑座位属性、停用座位、删除座位；关系：添加和删除自习室仅超级管理员可执行，座位管理包含在自习室管理中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1、维护自习室信息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CSRR-FR11-UC01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管理员维护自习室基础信息、开放时间、负责人和布局图。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自习室初始化、开放时间调整或资源变更时执行。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管理员已登录；2. 新增和删除操作需超级管理员权限；3. 普通管理员只能编辑本人负责自习室。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自习室信息更新；2. 学生端自习室列表和预约页展示最新配置；3. 操作日志记录变更。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管理员进入自习室管理页；2. 查看自习室列表；3. 点击新增或编辑；4. 填写名称、位置、开放时间、负责人、设施和行列数；5. 上传或预览布局图；6. 点击保存；7. 系统保存自习室信息并同步座位网格。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普通管理员新增或删除自习室时提示权限不足；2. 存在未完成预约时禁止删除；3. 必填字段为空时提示补充。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2、维护座位信息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CSRR-FR11-UC02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管理员在座位网格中编辑座位属性和可预约状态。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座位维修、布局调整或初始化时执行。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管理员已登录；2. 自习室存在；3. 管理员具备该自习室管理权限。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座位属性和状态更新；2. 学生端座位图展示最新状态；3. 不可用座位被排除出预约范围。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管理员进入自习室编辑界面；2. 系统加载座位网格；3. 管理员点击座位格子；4. 设置是否为座位、座位类型、热门、静音、可预约状态和启停状态；5. 点击保存；6. 系统更新座位数据；7. 管理员可补全或删除符合条件的座位。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删除存在未完成预约的座位时系统拒绝；2. 未保存行列变化时提示先保存自习室；3. 权限不足时拒绝操作。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自习室管理页包含自习室表格、新增/编辑弹窗、负责人选择、开放时间输入、布局图上传预览、行列数配置和座位控制区。座位控制区以网格展示，点击格子打开座位配置弹窗。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2.4.12 系统统计分析与后台管理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功能描述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功能编号：CSRR-FR12。功能需求：系统应为管理员提供后台首页、用户管理与注册审核、管理员账号管理、操作日志、使用率统计、预约趋势、预约高峰、信用统计和报表导出等管理能力。该功能为管理端综合支撑功能，用于日常监管、资源调配、课程验收展示和系统维护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业务规则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后台首页应展示当前管理员可管理范围内的核心指标和实时预约。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学生用户管理支持关键词、审核状态筛选、材料预览、审核通过、审核驳回、启用禁用和导出。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管理员账号管理仅超级管理员可执行，普通管理员只能查看自身账号信息。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统计分析支持按日、周、月、年和自定义日期范围查看，并可按自习室过滤。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微软雅黑"/>
          <w:sz w:val="22"/>
        </w:rPr>
        <w:t>重要管理操作应写入操作日志，用于追溯审核、自习室、座位、公告、反馈和账号变更。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业务建模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6E2"/>
          <w:left w:val="single" w:sz="6" w:space="0" w:color="C9D6E2"/>
          <w:bottom w:val="single" w:sz="6" w:space="0" w:color="C9D6E2"/>
          <w:right w:val="single" w:sz="6" w:space="0" w:color="C9D6E2"/>
          <w:insideH w:val="single" w:sz="6" w:space="0" w:color="C9D6E2"/>
          <w:insideV w:val="single" w:sz="6" w:space="0" w:color="C9D6E2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F3A5F"/>
                <w:sz w:val="21"/>
              </w:rPr>
              <w:t>【用例图占位：系统统计分析与后台管理用例图。建议包含参与者：普通管理员、超级管理员；用例：查看后台首页、审核学生、启用禁用学生、管理管理员账号、查看操作日志、查看统计图表、导出报表；关系：管理员账号管理仅超级管理员可执行。】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用例描述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1、用户管理与注册审核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CSRR-FR12-UC01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管理员审核学生注册资料，查询学生信息，启用或禁用学生账号。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新用户注册阶段和日常账号维护时执行。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管理员已登录；2. 存在学生账号或待审核申请；3. 管理员具备用户管理权限。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学生审核状态或账号状态更新；2. 操作日志记录处理情况；3. 学生获得或失去相应使用权限。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管理员进入用户管理页；2. 输入关键词或选择审核状态筛选学生；3. 查看学生详情和身份证明材料；4. 对待审核学生选择通过或驳回；5. 系统更新审核状态和账号状态；6. 管理员可启用或禁用异常账号；7. 需要时导出学生列表。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材料不清晰时填写驳回备注；2. 禁用账号前系统应提示谨慎处理；3. 导出失败时提示重试。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2、统计分析与报表导出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CSRR-FR12-UC02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管理员查看自习室使用率、预约趋势、预约高峰和信用统计，并导出报表。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管理员日常分析、资源调配和课程演示时执行。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管理员已登录；2. 系统存在预约、签到和信用数据；3. 统计参数合法。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页面展示统计图表和汇总指标；2. 管理员可下载 CSV 报表；3. 数据可用于管理决策和验收展示。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管理员进入统计分析页；2. 选择全部自习室或指定自习室；3. 选择统计范围和周期；4. 系统加载汇总、使用率、高峰和趋势数据；5. 前端绘制柱状图、折线图或饼图；6. 管理员点击导出报表；7. 系统生成并下载 CSV 文件。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无数据时图表显示空状态；2. 自定义日期范围不合法时提示重新选择；3. 导出失败时保留页面数据并提示重试。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3、管理员账号与操作日志管理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描述对象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描述内容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标识符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CSRR-FR12-UC03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说明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超级管理员维护管理员账号，管理员查看系统关键操作日志。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参与者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普通管理员、超级管理员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频度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人员变动、权限调整、审计追踪和问题排查时执行。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状态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通过审查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前置条件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管理员已登录；2. 管理员账号管理需超级管理员权限；3. 系统已记录管理操作日志。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后置条件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管理员账号新增、更新或状态变化；2. 操作日志可用于追溯责任；3. 普通管理员只能查看或维护允许范围内信息。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被扩展的用例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被包含的用例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基本操作流程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超级管理员进入管理员管理页；2. 新增或编辑普通管理员账号；3. 系统校验账号唯一性并保存；4. 超级管理员可启用或禁用管理员账号；5. 管理员进入操作日志页；6. 系统展示操作人、模块、动作、目标和详情；7. 管理员根据日志追踪历史操作。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可选操作流程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1. 普通管理员访问账号管理操作时提示权限不足；2. 内置超级管理员不允许被禁用；3. 无日志时显示空状态。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修改历史记录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left"/>
            </w:pPr>
            <w:r>
              <w:rPr>
                <w:rFonts w:ascii="Calibri" w:hAnsi="Calibri" w:eastAsia="微软雅黑"/>
                <w:sz w:val="18"/>
              </w:rPr>
              <w:t>修改人：项目组；修改日期：2026-05-31；修改原因：根据项目实际实现合并整理 2.4 功能需求。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微软雅黑"/>
                <w:sz w:val="18"/>
              </w:rPr>
              <w:t>无。</w:t>
            </w:r>
          </w:p>
        </w:tc>
      </w:tr>
    </w:tbl>
    <w:p>
      <w:pPr>
        <w:pStyle w:val="Heading3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用户界面</w:t>
      </w:r>
    </w:p>
    <w:p>
      <w:pPr>
        <w:spacing w:before="0" w:after="120" w:line="264" w:lineRule="auto"/>
      </w:pPr>
      <w:r>
        <w:rPr>
          <w:rFonts w:ascii="Calibri" w:hAnsi="Calibri" w:eastAsia="微软雅黑"/>
          <w:sz w:val="22"/>
        </w:rPr>
        <w:t>管理后台采用桌面端侧栏/标签页和移动端标签导航。后台首页展示数据卡片和实时预约；用户管理页提供搜索、筛选、材料预览和审核按钮；统计分析页提供自习室选择、周期切换、图表和导出按钮；管理员管理和操作日志以表格和弹窗为主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555555"/>
        <w:sz w:val="18"/>
      </w:rPr>
      <w:t>校园自习室预约管理系统 2.4 需求分析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