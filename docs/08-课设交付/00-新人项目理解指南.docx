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ind w:firstLine="0"/>
        <w:jc w:val="center"/>
      </w:pPr>
      <w:r>
        <w:rPr>
          <w:rFonts w:ascii="黑体" w:hAnsi="黑体" w:eastAsia="黑体"/>
          <w:b/>
          <w:sz w:val="28"/>
        </w:rPr>
        <w:t>华南农业大学 · 数据库课程设计</w:t>
      </w:r>
    </w:p>
    <w:p>
      <w:pPr>
        <w:ind w:firstLine="0"/>
        <w:jc w:val="center"/>
      </w:pPr>
      <w:r>
        <w:rPr>
          <w:rFonts w:ascii="黑体" w:hAnsi="黑体" w:eastAsia="黑体"/>
          <w:b/>
          <w:sz w:val="44"/>
        </w:rPr>
        <w:t>校园自习室预约管理系统</w:t>
      </w:r>
    </w:p>
    <w:p>
      <w:pPr>
        <w:spacing w:after="480"/>
        <w:ind w:firstLine="0"/>
        <w:jc w:val="center"/>
      </w:pPr>
      <w:r>
        <w:rPr>
          <w:rFonts w:ascii="黑体" w:hAnsi="黑体" w:eastAsia="黑体"/>
          <w:b/>
          <w:sz w:val="32"/>
        </w:rPr>
        <w:t>新人从零理解指南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适用读者：</w:t>
      </w:r>
      <w:r>
        <w:rPr>
          <w:rFonts w:ascii="宋体" w:hAnsi="宋体" w:eastAsia="宋体"/>
          <w:sz w:val="24"/>
        </w:rPr>
        <w:t>零基础新人 / 答辩讲解人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项目路径：</w:t>
      </w:r>
      <w:r>
        <w:rPr>
          <w:rFonts w:ascii="宋体" w:hAnsi="宋体" w:eastAsia="宋体"/>
          <w:sz w:val="24"/>
        </w:rPr>
        <w:t>D:\SchoolWorkPlace\Database\CSRRMS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配套文档：</w:t>
      </w:r>
      <w:r>
        <w:rPr>
          <w:rFonts w:ascii="宋体" w:hAnsi="宋体" w:eastAsia="宋体"/>
          <w:sz w:val="24"/>
        </w:rPr>
        <w:t>另一份 docx 互为学习与讲解</w:t>
      </w:r>
    </w:p>
    <w:p>
      <w:r>
        <w:br w:type="page"/>
      </w:r>
    </w:p>
    <w:p>
      <w:r>
        <w:rPr>
          <w:rFonts w:ascii="宋体" w:hAnsi="宋体" w:eastAsia="宋体"/>
          <w:b w:val="0"/>
          <w:sz w:val="24"/>
        </w:rPr>
        <w:t>读者：完全零基础，想从头搞懂这个项目</w:t>
      </w:r>
    </w:p>
    <w:p>
      <w:r>
        <w:rPr>
          <w:rFonts w:ascii="宋体" w:hAnsi="宋体" w:eastAsia="宋体"/>
          <w:b w:val="0"/>
          <w:sz w:val="24"/>
        </w:rPr>
        <w:t>项目路径：D:\SchoolWorkPlace\Database\CSRRMS</w:t>
      </w:r>
    </w:p>
    <w:p>
      <w:r>
        <w:rPr>
          <w:rFonts w:ascii="宋体" w:hAnsi="宋体" w:eastAsia="宋体"/>
          <w:b w:val="0"/>
          <w:sz w:val="24"/>
        </w:rPr>
        <w:t>版本：V3.0 · Spring Boot + Vue 3 + MySQL 8</w:t>
      </w:r>
    </w:p>
    <w:p>
      <w:pPr>
        <w:pStyle w:val="Heading1"/>
        <w:ind w:firstLine="0"/>
      </w:pPr>
      <w:r>
        <w:rPr>
          <w:rFonts w:ascii="黑体" w:hAnsi="黑体" w:eastAsia="黑体"/>
        </w:rPr>
        <w:t>第 0 章 先建立整体印象（5 分钟读完）</w:t>
      </w:r>
    </w:p>
    <w:p>
      <w:pPr>
        <w:pStyle w:val="Heading2"/>
        <w:ind w:firstLine="0"/>
      </w:pPr>
      <w:r>
        <w:rPr>
          <w:rFonts w:ascii="黑体" w:hAnsi="黑体" w:eastAsia="黑体"/>
        </w:rPr>
        <w:t>0.1 这个系统是干什么的？</w:t>
      </w:r>
    </w:p>
    <w:p>
      <w:r>
        <w:rPr>
          <w:rFonts w:ascii="宋体" w:hAnsi="宋体" w:eastAsia="宋体"/>
          <w:b w:val="0"/>
          <w:sz w:val="24"/>
        </w:rPr>
        <w:t>想象你是大学生，想去图书馆自习室占座：</w:t>
      </w:r>
    </w:p>
    <w:p>
      <w:r>
        <w:rPr>
          <w:rFonts w:ascii="宋体" w:hAnsi="宋体" w:eastAsia="宋体"/>
          <w:b w:val="0"/>
          <w:sz w:val="24"/>
        </w:rPr>
        <w:t>1. 手机/电脑打开系统 → 用学号登录</w:t>
      </w:r>
    </w:p>
    <w:p>
      <w:r>
        <w:rPr>
          <w:rFonts w:ascii="宋体" w:hAnsi="宋体" w:eastAsia="宋体"/>
          <w:b w:val="0"/>
          <w:sz w:val="24"/>
        </w:rPr>
        <w:t>2. 选一间自习室、选日期时段、点一个绿色空座位 → 提交预约</w:t>
      </w:r>
    </w:p>
    <w:p>
      <w:r>
        <w:rPr>
          <w:rFonts w:ascii="宋体" w:hAnsi="宋体" w:eastAsia="宋体"/>
          <w:b w:val="0"/>
          <w:sz w:val="24"/>
        </w:rPr>
        <w:t>3. 到馆后，管理员输入你的学号 → 签到，座位变「使用中」</w:t>
      </w:r>
    </w:p>
    <w:p>
      <w:r>
        <w:rPr>
          <w:rFonts w:ascii="宋体" w:hAnsi="宋体" w:eastAsia="宋体"/>
          <w:b w:val="0"/>
          <w:sz w:val="24"/>
        </w:rPr>
        <w:t>4. 离开时签退 → 预约完成，信用分可能增加</w:t>
      </w:r>
    </w:p>
    <w:p>
      <w:r>
        <w:rPr>
          <w:rFonts w:ascii="宋体" w:hAnsi="宋体" w:eastAsia="宋体"/>
          <w:b w:val="0"/>
          <w:sz w:val="24"/>
        </w:rPr>
        <w:t>5. 若超时没来 → 系统自动记违约，扣信用分</w:t>
      </w:r>
    </w:p>
    <w:p>
      <w:r>
        <w:rPr>
          <w:rFonts w:ascii="宋体" w:hAnsi="宋体" w:eastAsia="宋体"/>
          <w:b w:val="0"/>
          <w:sz w:val="24"/>
        </w:rPr>
        <w:t>管理员还能：审核新注册学生、管自习室和座位、发公告、看统计报表。</w:t>
      </w:r>
    </w:p>
    <w:p>
      <w:pPr>
        <w:pStyle w:val="Heading2"/>
        <w:ind w:firstLine="0"/>
      </w:pPr>
      <w:r>
        <w:rPr>
          <w:rFonts w:ascii="黑体" w:hAnsi="黑体" w:eastAsia="黑体"/>
        </w:rPr>
        <w:t>0.2 技术栈一句话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部分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浏览器页面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Vue 3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学生端 + 管理端界面（一个 App.vue 包打天下）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后端接口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Spring Boot 3.5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提供 /api/... 的 JSON 接口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 8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存学生、座位、预约等 16 张表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连接方式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JdbcTemplate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后端用 SQL 直接读写数据库（没有用 MyBatis）</w:t>
            </w:r>
          </w:p>
        </w:tc>
      </w:tr>
    </w:tbl>
    <w:p>
      <w:pPr>
        <w:pStyle w:val="Heading2"/>
        <w:ind w:firstLine="0"/>
      </w:pPr>
      <w:r>
        <w:rPr>
          <w:rFonts w:ascii="黑体" w:hAnsi="黑体" w:eastAsia="黑体"/>
        </w:rPr>
        <w:t>0.3 系统三层架构（必背）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浏览器  http://localhost:8080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Vue 3 单页应用 (frontend/src/App.vue)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└──────────────────┬──────────────────────┘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│ HTTP + JSON（REST API）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▼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Spring Boot 后端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Controller → Service → JdbcTemplate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└──────────────────┬──────────────────────┘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│ JDBC / SQL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▼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MySQL  study_room_reservation 库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16 表 + 1 视图 + 24 外键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 w:val="0"/>
          <w:sz w:val="24"/>
        </w:rPr>
        <w:t>记住一条线：页面点按钮 → 调 API → Service 写 SQL → 数据库变 → 返回 JSON → 页面刷新。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1 章 项目文件夹地图（打开工程不迷路）</w:t>
      </w:r>
    </w:p>
    <w:p>
      <w:pPr>
        <w:pStyle w:val="Heading2"/>
        <w:ind w:firstLine="0"/>
      </w:pPr>
      <w:r>
        <w:rPr>
          <w:rFonts w:ascii="黑体" w:hAnsi="黑体" w:eastAsia="黑体"/>
        </w:rPr>
        <w:t>1.1 根目录只看这些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文件/夹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干什么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start.bat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双击启动（导入数据库 + 起后端）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QUICKSTART.txt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三步上手说明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pom.xml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后端 Maven 依赖清单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Vue 前端源码（改界面在这里）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src/main/java/...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Java 后端源码（改业务在这里）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src/main/resources/static/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前端已编译结果（浏览器实际加载的）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docs/06-部署配置/database-full.sql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完整数据库（表+演示数据）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uploads/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上传的 PDF 材料、自习室平面图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scripts/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导入库、验收、构建等自动化脚本</w:t>
            </w:r>
          </w:p>
        </w:tc>
      </w:tr>
    </w:tbl>
    <w:p>
      <w:pPr>
        <w:pStyle w:val="Heading2"/>
        <w:ind w:firstLine="0"/>
      </w:pPr>
      <w:r>
        <w:rPr>
          <w:rFonts w:ascii="黑体" w:hAnsi="黑体" w:eastAsia="黑体"/>
        </w:rPr>
        <w:t>1.2 后端 Java 包结构（只有 16 个文件，很精简）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com.scau.campusstudyroomreservationmanagementsystem/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CampusStudyRoomReservationManagementSystemApplication.java  ← 启动入口 main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controller/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AppController.java      ← 所有 /api 接口定义（薄层，只转发）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UploadController.java   ← 文件上传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service/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AppService.java         ← ★核心业务（预约/签到/信用/统计）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DatabaseInitializer.java← 首次启动建表+演示数据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ScheduledTaskService.java← 定时任务（超时违约、自动签退）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config/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SecurityConfig.java     ← 登录鉴权、JWT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JwtService.java         ← 生成/解析 token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JwtAuthFilter.java      ← 每个请求校验 token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 support/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├── ApiResponse.java        ← 统一返回格式 {code,message,data}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├── CurrentUser.java        ← 当前登录用户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└── BusinessException.java  ← 业务错误（如「信用分不足」）</w:t>
      </w:r>
    </w:p>
    <w:p>
      <w:r>
        <w:rPr>
          <w:rFonts w:ascii="宋体" w:hAnsi="宋体" w:eastAsia="宋体"/>
          <w:b w:val="0"/>
          <w:sz w:val="24"/>
        </w:rPr>
        <w:t>新人建议阅读顺序：AppController → AppService.createReservation → AppService.scanCheckin → App.vue 里对应的 fetch 调用。</w:t>
      </w:r>
    </w:p>
    <w:p>
      <w:pPr>
        <w:pStyle w:val="Heading2"/>
        <w:ind w:firstLine="0"/>
      </w:pPr>
      <w:r>
        <w:rPr>
          <w:rFonts w:ascii="黑体" w:hAnsi="黑体" w:eastAsia="黑体"/>
        </w:rPr>
        <w:t>1.3 前端结构（实际很集中）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frontend/src/App.vue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全部页面（学生+管理端，约 3000+ 行）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frontend/src/main.js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Vue 启动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frontend/src/styles.css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全局样式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frontend/src/qr.js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二维码相关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改完前端要执行 npm run build，产物会进 src/main/resources/static/。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2 章 数据库核心（课设重点）</w:t>
      </w:r>
    </w:p>
    <w:p>
      <w:pPr>
        <w:pStyle w:val="Heading2"/>
        <w:ind w:firstLine="0"/>
      </w:pPr>
      <w:r>
        <w:rPr>
          <w:rFonts w:ascii="黑体" w:hAnsi="黑体" w:eastAsia="黑体"/>
        </w:rPr>
        <w:t>2.1 16 张表分四组记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组别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记什么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人与账号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user_account, student_profile, admin_account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登录账号、学号、信用分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房间与座位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study_room, seat, facility, study_room_facility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自习室、座位网格、设施（空调/WiFi）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预约与签到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reservation, reservation_slot, checkin_record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预约单、10分钟时段片、签到记录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辅助业务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credit_log, announcement, feedback_ticket, notification_message, blacklist_record, operation_log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信用流水、公告、反馈、通知、黑名单、操作日志</w:t>
            </w:r>
          </w:p>
        </w:tc>
      </w:tr>
    </w:tbl>
    <w:p>
      <w:pPr>
        <w:pStyle w:val="Heading2"/>
        <w:ind w:firstLine="0"/>
      </w:pPr>
      <w:r>
        <w:rPr>
          <w:rFonts w:ascii="黑体" w:hAnsi="黑体" w:eastAsia="黑体"/>
        </w:rPr>
        <w:t>2.2 第三版数据字典三条硬规则（答辩常问）</w:t>
      </w:r>
    </w:p>
    <w:p>
      <w:r>
        <w:rPr>
          <w:rFonts w:ascii="宋体" w:hAnsi="宋体" w:eastAsia="宋体"/>
          <w:b w:val="0"/>
          <w:sz w:val="24"/>
        </w:rPr>
        <w:t>1. 枚举存中文：预约状态是「待使用」「使用中」，不是 PENDING</w:t>
      </w:r>
    </w:p>
    <w:p>
      <w:r>
        <w:rPr>
          <w:rFonts w:ascii="宋体" w:hAnsi="宋体" w:eastAsia="宋体"/>
          <w:b w:val="0"/>
          <w:sz w:val="24"/>
        </w:rPr>
        <w:t>2. 信用分 0–500：低于阈值不能预约</w:t>
      </w:r>
    </w:p>
    <w:p>
      <w:r>
        <w:rPr>
          <w:rFonts w:ascii="宋体" w:hAnsi="宋体" w:eastAsia="宋体"/>
          <w:b w:val="0"/>
          <w:sz w:val="24"/>
        </w:rPr>
        <w:t>3. 格式约束：学号 12 位、预约号 16 位、房间编号 ≤10 字符</w:t>
      </w:r>
    </w:p>
    <w:p>
      <w:pPr>
        <w:pStyle w:val="Heading2"/>
        <w:ind w:firstLine="0"/>
      </w:pPr>
      <w:r>
        <w:rPr>
          <w:rFonts w:ascii="黑体" w:hAnsi="黑体" w:eastAsia="黑体"/>
        </w:rPr>
        <w:t>2.3 一张预约单在数据库里长什么样</w:t>
      </w:r>
    </w:p>
    <w:p>
      <w:r>
        <w:rPr>
          <w:rFonts w:ascii="宋体" w:hAnsi="宋体" w:eastAsia="宋体"/>
          <w:b w:val="0"/>
          <w:sz w:val="24"/>
        </w:rPr>
        <w:t>reservation 表关键字段：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reservation_no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202605291430001234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16 位预约号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哪个学生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room_id / seat_id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 / 15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哪间屋哪个座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reserve_date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2026-05-30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预约日期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start_time / end_time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14:00 / 16:00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时段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待使用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当前状态（中文）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同时会插入多条 reservation_slot（每 10 分钟一条），用唯一索引防止同一座位同时段被重复预约。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3 章 一条业务链走通（以「预约」为例）</w:t>
      </w:r>
    </w:p>
    <w:p>
      <w:pPr>
        <w:pStyle w:val="Heading2"/>
        <w:ind w:firstLine="0"/>
      </w:pPr>
      <w:r>
        <w:rPr>
          <w:rFonts w:ascii="黑体" w:hAnsi="黑体" w:eastAsia="黑体"/>
        </w:rPr>
        <w:t>3.1 用户操作</w:t>
      </w:r>
    </w:p>
    <w:p>
      <w:r>
        <w:rPr>
          <w:rFonts w:ascii="宋体" w:hAnsi="宋体" w:eastAsia="宋体"/>
          <w:b w:val="0"/>
          <w:sz w:val="24"/>
        </w:rPr>
        <w:t>学生端：预约页 → 选日期 → 选时段 → 点绿色座位 → 确认。</w:t>
      </w:r>
    </w:p>
    <w:p>
      <w:pPr>
        <w:pStyle w:val="Heading2"/>
        <w:ind w:firstLine="0"/>
      </w:pPr>
      <w:r>
        <w:rPr>
          <w:rFonts w:ascii="黑体" w:hAnsi="黑体" w:eastAsia="黑体"/>
        </w:rPr>
        <w:t>3.2 前端做了什么</w:t>
      </w:r>
    </w:p>
    <w:p>
      <w:r>
        <w:rPr>
          <w:rFonts w:ascii="宋体" w:hAnsi="宋体" w:eastAsia="宋体"/>
          <w:b w:val="0"/>
          <w:sz w:val="24"/>
        </w:rPr>
        <w:t>App.vue 里调用：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POST /api/reservations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Body: { roomId, seatId, reserveDate, startTime, endTime }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Header: Authorization: Bearer &lt;登录后拿到的 token&gt;</w:t>
      </w:r>
    </w:p>
    <w:p>
      <w:pPr>
        <w:pStyle w:val="Heading2"/>
        <w:ind w:firstLine="0"/>
      </w:pPr>
      <w:r>
        <w:rPr>
          <w:rFonts w:ascii="黑体" w:hAnsi="黑体" w:eastAsia="黑体"/>
        </w:rPr>
        <w:t>3.3 后端调用链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AppController.createReservation()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→ AppService.createReservation()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→ 校验：信用分、7天内、时段合法、座位空闲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→ INSERT reservation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→ INSERT 多条 reservation_slot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→ 返回预约详情</w:t>
      </w:r>
    </w:p>
    <w:p>
      <w:pPr>
        <w:pStyle w:val="Heading2"/>
        <w:ind w:firstLine="0"/>
      </w:pPr>
      <w:r>
        <w:rPr>
          <w:rFonts w:ascii="黑体" w:hAnsi="黑体" w:eastAsia="黑体"/>
        </w:rPr>
        <w:t>3.4 核心校验逻辑（理解即可，不必背代码）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校验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失败提示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信用分 ≤ 0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信用积分不足，暂不可预约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预约日期超过 7 天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只能预约今天起 7 天内的座位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同用户同时段已有预约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同一时间段不能重复预约多个座位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座位已被占用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由 reservation_slot 唯一约束触发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4 章 签到与信用（第二重要流程）</w:t>
      </w:r>
    </w:p>
    <w:p>
      <w:pPr>
        <w:pStyle w:val="Heading2"/>
        <w:ind w:firstLine="0"/>
      </w:pPr>
      <w:r>
        <w:rPr>
          <w:rFonts w:ascii="黑体" w:hAnsi="黑体" w:eastAsia="黑体"/>
        </w:rPr>
        <w:t>4.1 签到窗口</w:t>
      </w:r>
    </w:p>
    <w:p>
      <w:r>
        <w:rPr>
          <w:rFonts w:ascii="宋体" w:hAnsi="宋体" w:eastAsia="宋体"/>
          <w:b w:val="0"/>
          <w:sz w:val="24"/>
        </w:rPr>
        <w:t>预约开始前 15 分钟 到开始后 15 分钟 内，管理员才能签到。</w:t>
      </w:r>
    </w:p>
    <w:p>
      <w:pPr>
        <w:pStyle w:val="Heading2"/>
        <w:ind w:firstLine="0"/>
      </w:pPr>
      <w:r>
        <w:rPr>
          <w:rFonts w:ascii="黑体" w:hAnsi="黑体" w:eastAsia="黑体"/>
        </w:rPr>
        <w:t>4.2 管理员签到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POST /api/admin/checkin/scan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Body: { "studentNo": "202225220101" }</w:t>
      </w:r>
    </w:p>
    <w:p>
      <w:r>
        <w:rPr>
          <w:rFonts w:ascii="宋体" w:hAnsi="宋体" w:eastAsia="宋体"/>
          <w:b w:val="0"/>
          <w:sz w:val="24"/>
        </w:rPr>
        <w:t>AppService.scanCheckin 会：</w:t>
      </w:r>
    </w:p>
    <w:p>
      <w:r>
        <w:rPr>
          <w:rFonts w:ascii="宋体" w:hAnsi="宋体" w:eastAsia="宋体"/>
          <w:b w:val="0"/>
          <w:sz w:val="24"/>
        </w:rPr>
        <w:t>1. 根据学号找到学生</w:t>
      </w:r>
    </w:p>
    <w:p>
      <w:r>
        <w:rPr>
          <w:rFonts w:ascii="宋体" w:hAnsi="宋体" w:eastAsia="宋体"/>
          <w:b w:val="0"/>
          <w:sz w:val="24"/>
        </w:rPr>
        <w:t>2. 找该生「签到窗口内」的「待使用」预约</w:t>
      </w:r>
    </w:p>
    <w:p>
      <w:r>
        <w:rPr>
          <w:rFonts w:ascii="宋体" w:hAnsi="宋体" w:eastAsia="宋体"/>
          <w:b w:val="0"/>
          <w:sz w:val="24"/>
        </w:rPr>
        <w:t>3. 写入 checkin_record（方式：学号签到）</w:t>
      </w:r>
    </w:p>
    <w:p>
      <w:r>
        <w:rPr>
          <w:rFonts w:ascii="宋体" w:hAnsi="宋体" w:eastAsia="宋体"/>
          <w:b w:val="0"/>
          <w:sz w:val="24"/>
        </w:rPr>
        <w:t>4. 把 reservation.status 改为「使用中」</w:t>
      </w:r>
    </w:p>
    <w:p>
      <w:r>
        <w:rPr>
          <w:rFonts w:ascii="宋体" w:hAnsi="宋体" w:eastAsia="宋体"/>
          <w:b w:val="0"/>
          <w:sz w:val="24"/>
        </w:rPr>
        <w:t>学生端签到页会轮询预约状态，自动变成使用中并显示计时。</w:t>
      </w:r>
    </w:p>
    <w:p>
      <w:pPr>
        <w:pStyle w:val="Heading2"/>
        <w:ind w:firstLine="0"/>
      </w:pPr>
      <w:r>
        <w:rPr>
          <w:rFonts w:ascii="黑体" w:hAnsi="黑体" w:eastAsia="黑体"/>
        </w:rPr>
        <w:t>4.3 信用分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上限 500，存在 student_profile.credit_score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每次变动写一条 credit_log（原因、变动值）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违约扣分、守约加分，由 ScheduledTaskService 和业务方法触发</w:t>
      </w:r>
    </w:p>
    <w:p>
      <w:pPr>
        <w:pStyle w:val="Heading1"/>
        <w:ind w:firstLine="0"/>
      </w:pPr>
      <w:r>
        <w:rPr>
          <w:rFonts w:ascii="黑体" w:hAnsi="黑体" w:eastAsia="黑体"/>
        </w:rPr>
        <w:t>第 5 章 安全与登录（知道 token 即可）</w:t>
      </w:r>
    </w:p>
    <w:p>
      <w:r>
        <w:rPr>
          <w:rFonts w:ascii="宋体" w:hAnsi="宋体" w:eastAsia="宋体"/>
          <w:b w:val="0"/>
          <w:sz w:val="24"/>
        </w:rPr>
        <w:t>1. 登录成功 → 后端返回 token（JWT）</w:t>
      </w:r>
    </w:p>
    <w:p>
      <w:r>
        <w:rPr>
          <w:rFonts w:ascii="宋体" w:hAnsi="宋体" w:eastAsia="宋体"/>
          <w:b w:val="0"/>
          <w:sz w:val="24"/>
        </w:rPr>
        <w:t>2. 之后每次请求 Header 带 Authorization: Bearer token</w:t>
      </w:r>
    </w:p>
    <w:p>
      <w:r>
        <w:rPr>
          <w:rFonts w:ascii="宋体" w:hAnsi="宋体" w:eastAsia="宋体"/>
          <w:b w:val="0"/>
          <w:sz w:val="24"/>
        </w:rPr>
        <w:t>3. JwtAuthFilter 解析 token → 得到 CurrentUser → 传给 Controller</w:t>
      </w:r>
    </w:p>
    <w:p>
      <w:r>
        <w:rPr>
          <w:rFonts w:ascii="宋体" w:hAnsi="宋体" w:eastAsia="宋体"/>
          <w:b w:val="0"/>
          <w:sz w:val="24"/>
        </w:rPr>
        <w:t>学生和管理员走不同登录接口：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演示账号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/api/auth/login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202225220101 / 123456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/api/admin/auth/login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 / admin123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6 章 如何本地跑起来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1. 安装 JDK 21+、MySQL 8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2. 进入 CSRRMS 目录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3. 双击 start.bat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4. 输入 MySQL root 密码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5. 等 PASS=17 FAIL=0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6. 浏览器打开 http://localhost:8080</w:t>
      </w:r>
    </w:p>
    <w:p>
      <w:r>
        <w:rPr>
          <w:rFonts w:ascii="宋体" w:hAnsi="宋体" w:eastAsia="宋体"/>
          <w:b w:val="0"/>
          <w:sz w:val="24"/>
        </w:rPr>
        <w:t>application-local.properties 记录本机 MySQL 密码和 uploads 路径，不会提交 Git。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7 章 新人学习路线（建议 3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打开的文件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 1 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跑通系统，学生预约→管理员签到→签退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QUICKSTART.txt、浏览器 F12 看 Network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 2 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跟一条 API 读后端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 → AppService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 3 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看前端页面与状态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 搜索 createReservation、scanCheckin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答辩前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背演示流程 + 16 表 + 三层架构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本指南 + 答辩讲解词 docx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8 章 常见问题（小白版）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原因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页面打不开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后端没启动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看 CSRRMS-Backend 窗口有没有报错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登录失败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数据库没导入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重新 start.bat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签到失败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不在签到窗口内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预约「当前时间±15分钟」的时段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改了前端没变化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没 build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cd frontend &amp;&amp; npm run build 后重启后端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8080 被占用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旧进程还在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关掉旧 Backend 窗口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附录 A 关键 API 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学生登录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/api/auth/login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自习室列表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/api/rooms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可用座位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/api/seats/available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创建预约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/api/reservations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我的预约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/api/reservations/my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签退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/api/reservations/{id}/checkout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管理员签到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/api/admin/checkin/scan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统计报表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/api/admin/statistics/report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附录 B 推荐继续阅读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文档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数据字典硬约束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docs/05-需求与设计/第三版数据字典规范化要求.md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数据库范式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docs/06-部署配置/数据库范式与设计说明.md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课设验收清单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docs/08-课设交付/00-课设全量验收清单.md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*学完本指南后，请配合《答辩讲解词与代码导读》进行模拟答辩。*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